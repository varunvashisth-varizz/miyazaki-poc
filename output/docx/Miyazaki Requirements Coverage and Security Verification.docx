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Miyazaki Requirements Coverage and Security Verification</w:t>
      </w:r>
    </w:p>
    <w:p>
      <w:pPr>
        <w:pStyle w:val="Subtitle"/>
      </w:pPr>
      <w:r>
        <w:t>Miyazaki Industrial AI Copilot</w:t>
      </w:r>
    </w:p>
    <w:p>
      <w:r>
        <w:t>This report separates required scope from actual implementation and observed test results. All 98 SRS stories and all 20 non functional requirements are recorded. Included does not mean complete and a passing subset test does not establish full SRS compliance.</w:t>
      </w:r>
    </w:p>
    <w:p>
      <w:r>
        <w:t>Updated 2026-10-25 12:53 UTC | Build 0.1.0 | Audience Project owner engineering and deployment reviewers</w:t>
      </w:r>
    </w:p>
    <w:p>
      <w:pPr>
        <w:pStyle w:val="Heading1"/>
      </w:pPr>
      <w:r>
        <w:t>Readiness conclusion</w:t>
      </w:r>
    </w:p>
    <w:p>
      <w:r>
        <w:t>Controlled localhost demonstration only. Shared network and production deployment remain blocked pending hardening, content approval and closure of incomplete acceptance criteria. See the requirement entries for exact gaps.</w:t>
      </w:r>
    </w:p>
    <w:tbl>
      <w:tblPr>
        <w:tblStyle w:val="TableGrid"/>
        <w:tblW w:type="auto" w:w="0"/>
        <w:tblLook w:firstColumn="1" w:firstRow="1" w:lastColumn="0" w:lastRow="0" w:noHBand="0" w:noVBand="1" w:val="04A0"/>
      </w:tblPr>
      <w:tblGrid>
        <w:gridCol w:w="5112"/>
        <w:gridCol w:w="5112"/>
      </w:tblGrid>
      <w:tr>
        <w:trPr>
          <w:tblHeader/>
        </w:trPr>
        <w:tc>
          <w:tcPr>
            <w:tcW w:type="dxa" w:w="5112"/>
            <w:shd w:fill="EDEFEA"/>
          </w:tcPr>
          <w:p>
            <w:r>
              <w:rPr>
                <w:b/>
                <w:sz w:val="18"/>
              </w:rPr>
              <w:t>Measure</w:t>
            </w:r>
          </w:p>
        </w:tc>
        <w:tc>
          <w:tcPr>
            <w:tcW w:type="dxa" w:w="5112"/>
            <w:shd w:fill="EDEFEA"/>
          </w:tcPr>
          <w:p>
            <w:r>
              <w:rPr>
                <w:b/>
                <w:sz w:val="18"/>
              </w:rPr>
              <w:t>Count</w:t>
            </w:r>
          </w:p>
        </w:tc>
      </w:tr>
      <w:tr>
        <w:trPr>
          <w:cantSplit/>
        </w:trPr>
        <w:tc>
          <w:tcPr>
            <w:tcW w:type="dxa" w:w="5112"/>
          </w:tcPr>
          <w:p>
            <w:pPr>
              <w:spacing w:after="80"/>
            </w:pPr>
            <w:r>
              <w:rPr>
                <w:sz w:val="18"/>
              </w:rPr>
              <w:t>SRS stories</w:t>
            </w:r>
          </w:p>
        </w:tc>
        <w:tc>
          <w:tcPr>
            <w:tcW w:type="dxa" w:w="5112"/>
          </w:tcPr>
          <w:p>
            <w:pPr>
              <w:spacing w:after="80"/>
            </w:pPr>
            <w:r>
              <w:rPr>
                <w:sz w:val="18"/>
              </w:rPr>
              <w:t>98</w:t>
            </w:r>
          </w:p>
        </w:tc>
      </w:tr>
      <w:tr>
        <w:trPr>
          <w:cantSplit/>
        </w:trPr>
        <w:tc>
          <w:tcPr>
            <w:tcW w:type="dxa" w:w="5112"/>
          </w:tcPr>
          <w:p>
            <w:pPr>
              <w:spacing w:after="80"/>
            </w:pPr>
            <w:r>
              <w:rPr>
                <w:sz w:val="18"/>
              </w:rPr>
              <w:t>Must stories</w:t>
            </w:r>
          </w:p>
        </w:tc>
        <w:tc>
          <w:tcPr>
            <w:tcW w:type="dxa" w:w="5112"/>
          </w:tcPr>
          <w:p>
            <w:pPr>
              <w:spacing w:after="80"/>
            </w:pPr>
            <w:r>
              <w:rPr>
                <w:sz w:val="18"/>
              </w:rPr>
              <w:t>67</w:t>
            </w:r>
          </w:p>
        </w:tc>
      </w:tr>
      <w:tr>
        <w:trPr>
          <w:cantSplit/>
        </w:trPr>
        <w:tc>
          <w:tcPr>
            <w:tcW w:type="dxa" w:w="5112"/>
          </w:tcPr>
          <w:p>
            <w:pPr>
              <w:spacing w:after="80"/>
            </w:pPr>
            <w:r>
              <w:rPr>
                <w:sz w:val="18"/>
              </w:rPr>
              <w:t>Included stories including supporting scope</w:t>
            </w:r>
          </w:p>
        </w:tc>
        <w:tc>
          <w:tcPr>
            <w:tcW w:type="dxa" w:w="5112"/>
          </w:tcPr>
          <w:p>
            <w:pPr>
              <w:spacing w:after="80"/>
            </w:pPr>
            <w:r>
              <w:rPr>
                <w:sz w:val="18"/>
              </w:rPr>
              <w:t>76</w:t>
            </w:r>
          </w:p>
        </w:tc>
      </w:tr>
      <w:tr>
        <w:trPr>
          <w:cantSplit/>
        </w:trPr>
        <w:tc>
          <w:tcPr>
            <w:tcW w:type="dxa" w:w="5112"/>
          </w:tcPr>
          <w:p>
            <w:pPr>
              <w:spacing w:after="80"/>
            </w:pPr>
            <w:r>
              <w:rPr>
                <w:sz w:val="18"/>
              </w:rPr>
              <w:t>Included implemented</w:t>
            </w:r>
          </w:p>
        </w:tc>
        <w:tc>
          <w:tcPr>
            <w:tcW w:type="dxa" w:w="5112"/>
          </w:tcPr>
          <w:p>
            <w:pPr>
              <w:spacing w:after="80"/>
            </w:pPr>
            <w:r>
              <w:rPr>
                <w:sz w:val="18"/>
              </w:rPr>
              <w:t>25</w:t>
            </w:r>
          </w:p>
        </w:tc>
      </w:tr>
      <w:tr>
        <w:trPr>
          <w:cantSplit/>
        </w:trPr>
        <w:tc>
          <w:tcPr>
            <w:tcW w:type="dxa" w:w="5112"/>
          </w:tcPr>
          <w:p>
            <w:pPr>
              <w:spacing w:after="80"/>
            </w:pPr>
            <w:r>
              <w:rPr>
                <w:sz w:val="18"/>
              </w:rPr>
              <w:t>Included partial</w:t>
            </w:r>
          </w:p>
        </w:tc>
        <w:tc>
          <w:tcPr>
            <w:tcW w:type="dxa" w:w="5112"/>
          </w:tcPr>
          <w:p>
            <w:pPr>
              <w:spacing w:after="80"/>
            </w:pPr>
            <w:r>
              <w:rPr>
                <w:sz w:val="18"/>
              </w:rPr>
              <w:t>51</w:t>
            </w:r>
          </w:p>
        </w:tc>
      </w:tr>
      <w:tr>
        <w:trPr>
          <w:cantSplit/>
        </w:trPr>
        <w:tc>
          <w:tcPr>
            <w:tcW w:type="dxa" w:w="5112"/>
          </w:tcPr>
          <w:p>
            <w:pPr>
              <w:spacing w:after="80"/>
            </w:pPr>
            <w:r>
              <w:rPr>
                <w:sz w:val="18"/>
              </w:rPr>
              <w:t>Deferred</w:t>
            </w:r>
          </w:p>
        </w:tc>
        <w:tc>
          <w:tcPr>
            <w:tcW w:type="dxa" w:w="5112"/>
          </w:tcPr>
          <w:p>
            <w:pPr>
              <w:spacing w:after="80"/>
            </w:pPr>
            <w:r>
              <w:rPr>
                <w:sz w:val="18"/>
              </w:rPr>
              <w:t>22</w:t>
            </w:r>
          </w:p>
        </w:tc>
      </w:tr>
    </w:tbl>
    <w:p>
      <w:r>
        <w:t>The base target is 67 Must stories plus six named v1 Should stories. Supporting inclusions are K07 F04 and the E02 required D09 conversion path. OCR portions of E05 F01 and K04 are outside this phase by explicit user instruction.</w:t>
      </w:r>
    </w:p>
    <w:p>
      <w:pPr>
        <w:pStyle w:val="Heading1"/>
      </w:pPr>
      <w:r>
        <w:t>Feature inventory and access</w:t>
      </w:r>
    </w:p>
    <w:tbl>
      <w:tblPr>
        <w:tblStyle w:val="TableGrid"/>
        <w:tblW w:type="auto" w:w="0"/>
        <w:tblLook w:firstColumn="1" w:firstRow="1" w:lastColumn="0" w:lastRow="0" w:noHBand="0" w:noVBand="1" w:val="04A0"/>
      </w:tblPr>
      <w:tblGrid>
        <w:gridCol w:w="5112"/>
        <w:gridCol w:w="5112"/>
      </w:tblGrid>
      <w:tr>
        <w:trPr>
          <w:tblHeader/>
        </w:trPr>
        <w:tc>
          <w:tcPr>
            <w:tcW w:type="dxa" w:w="5112"/>
            <w:shd w:fill="EDEFEA"/>
          </w:tcPr>
          <w:p>
            <w:r>
              <w:rPr>
                <w:b/>
                <w:sz w:val="18"/>
              </w:rPr>
              <w:t>Area</w:t>
            </w:r>
          </w:p>
        </w:tc>
        <w:tc>
          <w:tcPr>
            <w:tcW w:type="dxa" w:w="5112"/>
            <w:shd w:fill="EDEFEA"/>
          </w:tcPr>
          <w:p>
            <w:r>
              <w:rPr>
                <w:b/>
                <w:sz w:val="18"/>
              </w:rPr>
              <w:t>Routes and access</w:t>
            </w:r>
          </w:p>
        </w:tc>
      </w:tr>
      <w:tr>
        <w:trPr>
          <w:cantSplit/>
        </w:trPr>
        <w:tc>
          <w:tcPr>
            <w:tcW w:type="dxa" w:w="5112"/>
          </w:tcPr>
          <w:p>
            <w:pPr>
              <w:spacing w:after="80"/>
            </w:pPr>
            <w:r>
              <w:rPr>
                <w:sz w:val="18"/>
              </w:rPr>
              <w:t>Authentication</w:t>
            </w:r>
          </w:p>
        </w:tc>
        <w:tc>
          <w:tcPr>
            <w:tcW w:type="dxa" w:w="5112"/>
          </w:tcPr>
          <w:p>
            <w:pPr>
              <w:spacing w:after="80"/>
            </w:pPr>
            <w:r>
              <w:rPr>
                <w:sz w:val="18"/>
              </w:rPr>
              <w:t>/login /invite/{token} /reset authenticated sessions and MFA</w:t>
            </w:r>
          </w:p>
        </w:tc>
      </w:tr>
      <w:tr>
        <w:trPr>
          <w:cantSplit/>
        </w:trPr>
        <w:tc>
          <w:tcPr>
            <w:tcW w:type="dxa" w:w="5112"/>
          </w:tcPr>
          <w:p>
            <w:pPr>
              <w:spacing w:after="80"/>
            </w:pPr>
            <w:r>
              <w:rPr>
                <w:sz w:val="18"/>
              </w:rPr>
              <w:t>Operator</w:t>
            </w:r>
          </w:p>
        </w:tc>
        <w:tc>
          <w:tcPr>
            <w:tcW w:type="dxa" w:w="5112"/>
          </w:tcPr>
          <w:p>
            <w:pPr>
              <w:spacing w:after="80"/>
            </w:pPr>
            <w:r>
              <w:rPr>
                <w:sz w:val="18"/>
              </w:rPr>
              <w:t>/admin companies shared company record feedback audit outbox</w:t>
            </w:r>
          </w:p>
        </w:tc>
      </w:tr>
      <w:tr>
        <w:trPr>
          <w:cantSplit/>
        </w:trPr>
        <w:tc>
          <w:tcPr>
            <w:tcW w:type="dxa" w:w="5112"/>
          </w:tcPr>
          <w:p>
            <w:pPr>
              <w:spacing w:after="80"/>
            </w:pPr>
            <w:r>
              <w:rPr>
                <w:sz w:val="18"/>
              </w:rPr>
              <w:t>Platform editor</w:t>
            </w:r>
          </w:p>
        </w:tc>
        <w:tc>
          <w:tcPr>
            <w:tcW w:type="dxa" w:w="5112"/>
          </w:tcPr>
          <w:p>
            <w:pPr>
              <w:spacing w:after="80"/>
            </w:pPr>
            <w:r>
              <w:rPr>
                <w:sz w:val="18"/>
              </w:rPr>
              <w:t>/admin/library bilingual draft review publish</w:t>
            </w:r>
          </w:p>
        </w:tc>
      </w:tr>
      <w:tr>
        <w:trPr>
          <w:cantSplit/>
        </w:trPr>
        <w:tc>
          <w:tcPr>
            <w:tcW w:type="dxa" w:w="5112"/>
          </w:tcPr>
          <w:p>
            <w:pPr>
              <w:spacing w:after="80"/>
            </w:pPr>
            <w:r>
              <w:rPr>
                <w:sz w:val="18"/>
              </w:rPr>
              <w:t>Company</w:t>
            </w:r>
          </w:p>
        </w:tc>
        <w:tc>
          <w:tcPr>
            <w:tcW w:type="dxa" w:w="5112"/>
          </w:tcPr>
          <w:p>
            <w:pPr>
              <w:spacing w:after="80"/>
            </w:pPr>
            <w:r>
              <w:rPr>
                <w:sz w:val="18"/>
              </w:rPr>
              <w:t>/w/{company}/home profile workflows chats knowledge ai-use-cases feedback settings</w:t>
            </w:r>
          </w:p>
        </w:tc>
      </w:tr>
      <w:tr>
        <w:trPr>
          <w:cantSplit/>
        </w:trPr>
        <w:tc>
          <w:tcPr>
            <w:tcW w:type="dxa" w:w="5112"/>
          </w:tcPr>
          <w:p>
            <w:pPr>
              <w:spacing w:after="80"/>
            </w:pPr>
            <w:r>
              <w:rPr>
                <w:sz w:val="18"/>
              </w:rPr>
              <w:t>Advisor</w:t>
            </w:r>
          </w:p>
        </w:tc>
        <w:tc>
          <w:tcPr>
            <w:tcW w:type="dxa" w:w="5112"/>
          </w:tcPr>
          <w:p>
            <w:pPr>
              <w:spacing w:after="80"/>
            </w:pPr>
            <w:r>
              <w:rPr>
                <w:sz w:val="18"/>
              </w:rPr>
              <w:t>Granted shared profile read or comment only</w:t>
            </w:r>
          </w:p>
        </w:tc>
      </w:tr>
      <w:tr>
        <w:trPr>
          <w:cantSplit/>
        </w:trPr>
        <w:tc>
          <w:tcPr>
            <w:tcW w:type="dxa" w:w="5112"/>
          </w:tcPr>
          <w:p>
            <w:pPr>
              <w:spacing w:after="80"/>
            </w:pPr>
            <w:r>
              <w:rPr>
                <w:sz w:val="18"/>
              </w:rPr>
              <w:t>Health</w:t>
            </w:r>
          </w:p>
        </w:tc>
        <w:tc>
          <w:tcPr>
            <w:tcW w:type="dxa" w:w="5112"/>
          </w:tcPr>
          <w:p>
            <w:pPr>
              <w:spacing w:after="80"/>
            </w:pPr>
            <w:r>
              <w:rPr>
                <w:sz w:val="18"/>
              </w:rPr>
              <w:t>/health and python manage.py check local readiness</w:t>
            </w:r>
          </w:p>
        </w:tc>
      </w:tr>
    </w:tbl>
    <w:p>
      <w:pPr>
        <w:pStyle w:val="Heading1"/>
      </w:pPr>
      <w:r>
        <w:t>Requirements by SRS identifier</w:t>
      </w:r>
    </w:p>
    <w:p>
      <w:pPr>
        <w:pStyle w:val="Heading2"/>
      </w:pPr>
      <w:r>
        <w:t>Epic A</w:t>
      </w:r>
    </w:p>
    <w:p>
      <w:pPr>
        <w:pStyle w:val="Heading3"/>
      </w:pPr>
      <w:r>
        <w:t>US A01 Must Implemented</w:t>
      </w:r>
    </w:p>
    <w:p>
      <w:r>
        <w:t>As a Super Admin, I want to create a company workspace with its name, industry, size band, contact person and default language, so that a new member company is onboarded in minutes.</w:t>
      </w:r>
    </w:p>
    <w:p>
      <w:r>
        <w:rPr>
          <w:b/>
        </w:rPr>
        <w:t xml:space="preserve">Acceptance </w:t>
      </w:r>
      <w:r>
        <w:t>Workspace created with a unique slug; appears in the companies list with status Invited; the action is in the audit log.</w:t>
      </w:r>
    </w:p>
    <w:p>
      <w:r>
        <w:rPr>
          <w:b/>
        </w:rPr>
        <w:t xml:space="preserve">Scope </w:t>
      </w:r>
      <w:r>
        <w:t>Included — SRS Must</w:t>
      </w:r>
    </w:p>
    <w:p>
      <w:r>
        <w:rPr>
          <w:b/>
        </w:rPr>
        <w:t xml:space="preserve">Implemented behaviour </w:t>
      </w:r>
      <w:r>
        <w:t>Workspace creation, unique slugs, industry/size/language and audit.</w:t>
      </w:r>
    </w:p>
    <w:p>
      <w:r>
        <w:rPr>
          <w:b/>
        </w:rPr>
        <w:t xml:space="preserve">Verification </w:t>
      </w:r>
      <w:r>
        <w:t>Passed subset only. test_deactivation_blocks_access</w:t>
      </w:r>
    </w:p>
    <w:p>
      <w:pPr>
        <w:pStyle w:val="Heading3"/>
      </w:pPr>
      <w:r>
        <w:t>US A02 Must Implemented</w:t>
      </w:r>
    </w:p>
    <w:p>
      <w:r>
        <w:t>As a Super Admin, I want to invite the Company Admin by email, so that the company can start without my help.</w:t>
      </w:r>
    </w:p>
    <w:p>
      <w:r>
        <w:rPr>
          <w:b/>
        </w:rPr>
        <w:t xml:space="preserve">Acceptance </w:t>
      </w:r>
      <w:r>
        <w:t>Invitation email in the workspace language with a link valid for 7 days; resend and revoke available; status moves to Onboarding when accepted.</w:t>
      </w:r>
    </w:p>
    <w:p>
      <w:r>
        <w:rPr>
          <w:b/>
        </w:rPr>
        <w:t xml:space="preserve">Scope </w:t>
      </w:r>
      <w:r>
        <w:t>Included — SRS Must</w:t>
      </w:r>
    </w:p>
    <w:p>
      <w:r>
        <w:rPr>
          <w:b/>
        </w:rPr>
        <w:t xml:space="preserve">Implemented behaviour </w:t>
      </w:r>
      <w:r>
        <w:t>Seven-day single-use invitations, resend/revoke and localised protected outbox.</w:t>
      </w:r>
    </w:p>
    <w:p>
      <w:r>
        <w:rPr>
          <w:b/>
        </w:rPr>
        <w:t xml:space="preserve">Remaining gaps </w:t>
      </w:r>
      <w:r>
        <w:t>Live email delivery is optional and not validated.</w:t>
      </w:r>
    </w:p>
    <w:p>
      <w:r>
        <w:rPr>
          <w:b/>
        </w:rPr>
        <w:t xml:space="preserve">Verification </w:t>
      </w:r>
      <w:r>
        <w:t>Passed subset only. test_invitation_accept_replay_and_language; test_invitation_expiry_and_revoke</w:t>
      </w:r>
    </w:p>
    <w:p>
      <w:pPr>
        <w:pStyle w:val="Heading3"/>
      </w:pPr>
      <w:r>
        <w:t>US A03 Must Partial</w:t>
      </w:r>
    </w:p>
    <w:p>
      <w:r>
        <w:t>As an invitee, I want to accept the invitation, set my password and choose my language, so that I can enter my workspace.</w:t>
      </w:r>
    </w:p>
    <w:p>
      <w:r>
        <w:rPr>
          <w:b/>
        </w:rPr>
        <w:t xml:space="preserve">Acceptance </w:t>
      </w:r>
      <w:r>
        <w:t>Password policy of 12 characters or more enforced; language saved to the user; the onboarding wizard opens on first entry.</w:t>
      </w:r>
    </w:p>
    <w:p>
      <w:r>
        <w:rPr>
          <w:b/>
        </w:rPr>
        <w:t xml:space="preserve">Scope </w:t>
      </w:r>
      <w:r>
        <w:t>Included — SRS Must</w:t>
      </w:r>
    </w:p>
    <w:p>
      <w:r>
        <w:rPr>
          <w:b/>
        </w:rPr>
        <w:t xml:space="preserve">Implemented behaviour </w:t>
      </w:r>
      <w:r>
        <w:t>Invitation acceptance, password policy, saved language and onboarding entry.</w:t>
      </w:r>
    </w:p>
    <w:p>
      <w:r>
        <w:rPr>
          <w:b/>
        </w:rPr>
        <w:t xml:space="preserve">Remaining gaps </w:t>
      </w:r>
      <w:r>
        <w:t>Invited accounts now open the wizard on first login; seeded demo accounts intentionally bypass that first-run flag.</w:t>
      </w:r>
    </w:p>
    <w:p>
      <w:r>
        <w:rPr>
          <w:b/>
        </w:rPr>
        <w:t xml:space="preserve">Verification </w:t>
      </w:r>
      <w:r>
        <w:t>Passed subset only. test_invitation_accept_replay_and_language</w:t>
      </w:r>
    </w:p>
    <w:p>
      <w:pPr>
        <w:pStyle w:val="Heading3"/>
      </w:pPr>
      <w:r>
        <w:t>US A04 Must Implemented</w:t>
      </w:r>
    </w:p>
    <w:p>
      <w:r>
        <w:t>As a Company Admin, I want to invite colleagues as Members, so that the people who know each area can contribute.</w:t>
      </w:r>
    </w:p>
    <w:p>
      <w:r>
        <w:rPr>
          <w:b/>
        </w:rPr>
        <w:t xml:space="preserve">Acceptance </w:t>
      </w:r>
      <w:r>
        <w:t>Invite by email with role Member; remove a member; pending invitations listed with resend.</w:t>
      </w:r>
    </w:p>
    <w:p>
      <w:r>
        <w:rPr>
          <w:b/>
        </w:rPr>
        <w:t xml:space="preserve">Scope </w:t>
      </w:r>
      <w:r>
        <w:t>Included — SRS Must</w:t>
      </w:r>
    </w:p>
    <w:p>
      <w:r>
        <w:rPr>
          <w:b/>
        </w:rPr>
        <w:t xml:space="preserve">Implemented behaviour </w:t>
      </w:r>
      <w:r>
        <w:t>Member invitations, pending list, resend and membership removal.</w:t>
      </w:r>
    </w:p>
    <w:p>
      <w:r>
        <w:rPr>
          <w:b/>
        </w:rPr>
        <w:t xml:space="preserve">Verification </w:t>
      </w:r>
      <w:r>
        <w:t>Passed subset only. test_invitation_expiry_and_revoke</w:t>
      </w:r>
    </w:p>
    <w:p>
      <w:pPr>
        <w:pStyle w:val="Heading3"/>
      </w:pPr>
      <w:r>
        <w:t>US A05 Must Implemented</w:t>
      </w:r>
    </w:p>
    <w:p>
      <w:r>
        <w:t>As any user, I want sign-in, sign-out, password reset and an idle timeout, so that my account stays safe.</w:t>
      </w:r>
    </w:p>
    <w:p>
      <w:r>
        <w:rPr>
          <w:b/>
        </w:rPr>
        <w:t xml:space="preserve">Acceptance </w:t>
      </w:r>
      <w:r>
        <w:t>Reset link valid for 1 hour; session ends after 12 hours idle; repeated failed sign-ins are rate-limited and logged.</w:t>
      </w:r>
    </w:p>
    <w:p>
      <w:r>
        <w:rPr>
          <w:b/>
        </w:rPr>
        <w:t xml:space="preserve">Scope </w:t>
      </w:r>
      <w:r>
        <w:t>Included — SRS Must</w:t>
      </w:r>
    </w:p>
    <w:p>
      <w:r>
        <w:rPr>
          <w:b/>
        </w:rPr>
        <w:t xml:space="preserve">Implemented behaviour </w:t>
      </w:r>
      <w:r>
        <w:t>Login/logout, hashed tokens, password reset, idle expiry and database failed-login limiting.</w:t>
      </w:r>
    </w:p>
    <w:p>
      <w:r>
        <w:rPr>
          <w:b/>
        </w:rPr>
        <w:t xml:space="preserve">Remaining gaps </w:t>
      </w:r>
      <w:r>
        <w:t>No independent penetration test.</w:t>
      </w:r>
    </w:p>
    <w:p>
      <w:r>
        <w:rPr>
          <w:b/>
        </w:rPr>
        <w:t xml:space="preserve">Verification </w:t>
      </w:r>
      <w:r>
        <w:t>Passed subset only. test_bad_password_generic; test_logout_revokes_session; test_session_idle_expiry; test_reset_generic_and_one_use; test_failed_login_rate_limit</w:t>
      </w:r>
    </w:p>
    <w:p>
      <w:pPr>
        <w:pStyle w:val="Heading3"/>
      </w:pPr>
      <w:r>
        <w:t>US A06 Should Implemented</w:t>
      </w:r>
    </w:p>
    <w:p>
      <w:r>
        <w:t>As an admin, I want multi-factor authentication with an authenticator app, required for admin roles, so that admin accounts are protected.</w:t>
      </w:r>
    </w:p>
    <w:p>
      <w:r>
        <w:rPr>
          <w:b/>
        </w:rPr>
        <w:t xml:space="preserve">Acceptance </w:t>
      </w:r>
      <w:r>
        <w:t>Enrolment forced at first sign-in for Super Admin and Platform Admin; recovery codes issued; MFA status shown in the users page.</w:t>
      </w:r>
    </w:p>
    <w:p>
      <w:r>
        <w:rPr>
          <w:b/>
        </w:rPr>
        <w:t xml:space="preserve">Scope </w:t>
      </w:r>
      <w:r>
        <w:t>Included — Explicitly included v1 or supporting capability</w:t>
      </w:r>
    </w:p>
    <w:p>
      <w:r>
        <w:rPr>
          <w:b/>
        </w:rPr>
        <w:t xml:space="preserve">Implemented behaviour </w:t>
      </w:r>
      <w:r>
        <w:t>Authenticator enrolment, codes, hashed recovery codes and verification.</w:t>
      </w:r>
    </w:p>
    <w:p>
      <w:r>
        <w:rPr>
          <w:b/>
        </w:rPr>
        <w:t xml:space="preserve">Remaining gaps </w:t>
      </w:r>
      <w:r>
        <w:t>Local demo bypass is visible and enabled; production rejects this configuration.</w:t>
      </w:r>
    </w:p>
    <w:p>
      <w:r>
        <w:rPr>
          <w:b/>
        </w:rPr>
        <w:t xml:space="preserve">Verification </w:t>
      </w:r>
      <w:r>
        <w:t>Passed subset only. test_mfa_enrollment_recovery_and_reuse</w:t>
      </w:r>
    </w:p>
    <w:p>
      <w:pPr>
        <w:pStyle w:val="Heading3"/>
      </w:pPr>
      <w:r>
        <w:t>US A07 Must Implemented</w:t>
      </w:r>
    </w:p>
    <w:p>
      <w:r>
        <w:t>As the platform, I must keep every workspace's data isolated, so that no company ever sees another's.</w:t>
      </w:r>
    </w:p>
    <w:p>
      <w:r>
        <w:rPr>
          <w:b/>
        </w:rPr>
        <w:t xml:space="preserve">Acceptance </w:t>
      </w:r>
      <w:r>
        <w:t>Every query is scoped by workspace on the server; automated tests prove cross-workspace requests are refused; retrieval indexes are partitioned per workspace.</w:t>
      </w:r>
    </w:p>
    <w:p>
      <w:r>
        <w:rPr>
          <w:b/>
        </w:rPr>
        <w:t xml:space="preserve">Scope </w:t>
      </w:r>
      <w:r>
        <w:t>Included — SRS Must</w:t>
      </w:r>
    </w:p>
    <w:p>
      <w:r>
        <w:rPr>
          <w:b/>
        </w:rPr>
        <w:t xml:space="preserve">Implemented behaviour </w:t>
      </w:r>
      <w:r>
        <w:t>Workspace-scoped API, records, vectors, files and relationships.</w:t>
      </w:r>
    </w:p>
    <w:p>
      <w:r>
        <w:rPr>
          <w:b/>
        </w:rPr>
        <w:t xml:space="preserve">Remaining gaps </w:t>
      </w:r>
      <w:r>
        <w:t>Security assurance is limited to the recorded test set.</w:t>
      </w:r>
    </w:p>
    <w:p>
      <w:r>
        <w:rPr>
          <w:b/>
        </w:rPr>
        <w:t xml:space="preserve">Verification </w:t>
      </w:r>
      <w:r>
        <w:t>Passed subset only. test_cross_workspace_endpoints; test_tenant_vector_retrieval; test_cross_workspace_reference_blocked</w:t>
      </w:r>
    </w:p>
    <w:p>
      <w:pPr>
        <w:pStyle w:val="Heading3"/>
      </w:pPr>
      <w:r>
        <w:t>US A08 Should Partial</w:t>
      </w:r>
    </w:p>
    <w:p>
      <w:r>
        <w:t>As a Company Admin, I want to grant a named Coordinator read or comment access, so that our advisor is prepared before meetings.</w:t>
      </w:r>
    </w:p>
    <w:p>
      <w:r>
        <w:rPr>
          <w:b/>
        </w:rPr>
        <w:t xml:space="preserve">Acceptance </w:t>
      </w:r>
      <w:r>
        <w:t>Grant and revoke from workspace settings; the grant is in the audit log; the Coordinator can read and comment but not edit.</w:t>
      </w:r>
    </w:p>
    <w:p>
      <w:r>
        <w:rPr>
          <w:b/>
        </w:rPr>
        <w:t xml:space="preserve">Scope </w:t>
      </w:r>
      <w:r>
        <w:t>Included — Explicitly included v1 or supporting capability</w:t>
      </w:r>
    </w:p>
    <w:p>
      <w:r>
        <w:rPr>
          <w:b/>
        </w:rPr>
        <w:t xml:space="preserve">Implemented behaviour </w:t>
      </w:r>
      <w:r>
        <w:t>Named Coordinator grants/revocation and shared-profile read/comment checks.</w:t>
      </w:r>
    </w:p>
    <w:p>
      <w:r>
        <w:rPr>
          <w:b/>
        </w:rPr>
        <w:t xml:space="preserve">Remaining gaps </w:t>
      </w:r>
      <w:r>
        <w:t>Document/workflow-specific Coordinator sharing remains unavailable.</w:t>
      </w:r>
    </w:p>
    <w:p>
      <w:r>
        <w:rPr>
          <w:b/>
        </w:rPr>
        <w:t xml:space="preserve">Verification </w:t>
      </w:r>
      <w:r>
        <w:t>Passed subset only. test_coordinator_read_comment_scope</w:t>
      </w:r>
    </w:p>
    <w:p>
      <w:pPr>
        <w:pStyle w:val="Heading3"/>
      </w:pPr>
      <w:r>
        <w:t>US A09 Must Partial</w:t>
      </w:r>
    </w:p>
    <w:p>
      <w:r>
        <w:t>As any user, I want to switch the interface between Japanese and English, so that I work in my own language.</w:t>
      </w:r>
    </w:p>
    <w:p>
      <w:r>
        <w:rPr>
          <w:b/>
        </w:rPr>
        <w:t xml:space="preserve">Acceptance </w:t>
      </w:r>
      <w:r>
        <w:t>Interface, emails and AI replies follow the user's language; a user can ask the AI for one reply in the other language.</w:t>
      </w:r>
    </w:p>
    <w:p>
      <w:r>
        <w:rPr>
          <w:b/>
        </w:rPr>
        <w:t xml:space="preserve">Scope </w:t>
      </w:r>
      <w:r>
        <w:t>Included — SRS Must</w:t>
      </w:r>
    </w:p>
    <w:p>
      <w:r>
        <w:rPr>
          <w:b/>
        </w:rPr>
        <w:t xml:space="preserve">Implemented behaviour </w:t>
      </w:r>
      <w:r>
        <w:t>Persisted JA/EN switch, AI language and localised invitation/reset templates.</w:t>
      </w:r>
    </w:p>
    <w:p>
      <w:r>
        <w:rPr>
          <w:b/>
        </w:rPr>
        <w:t xml:space="preserve">Remaining gaps </w:t>
      </w:r>
      <w:r>
        <w:t>Some statuses, domain content and secondary labels remain English.</w:t>
      </w:r>
    </w:p>
    <w:p>
      <w:r>
        <w:rPr>
          <w:b/>
        </w:rPr>
        <w:t xml:space="preserve">Verification </w:t>
      </w:r>
      <w:r>
        <w:t>Passed subset only. test_invitation_accept_replay_and_language; browser Japanese language toggle and font asset</w:t>
      </w:r>
    </w:p>
    <w:p>
      <w:pPr>
        <w:pStyle w:val="Heading3"/>
      </w:pPr>
      <w:r>
        <w:t>US A10 Must Implemented</w:t>
      </w:r>
    </w:p>
    <w:p>
      <w:r>
        <w:t>As a Super Admin, I want to deactivate and reactivate a workspace, so that a company that leaves the programme loses access without losing data.</w:t>
      </w:r>
    </w:p>
    <w:p>
      <w:r>
        <w:rPr>
          <w:b/>
        </w:rPr>
        <w:t xml:space="preserve">Acceptance </w:t>
      </w:r>
      <w:r>
        <w:t>Deactivated users cannot sign in; data is kept for the retention period; reactivation restores everything unchanged.</w:t>
      </w:r>
    </w:p>
    <w:p>
      <w:r>
        <w:rPr>
          <w:b/>
        </w:rPr>
        <w:t xml:space="preserve">Scope </w:t>
      </w:r>
      <w:r>
        <w:t>Included — SRS Must</w:t>
      </w:r>
    </w:p>
    <w:p>
      <w:r>
        <w:rPr>
          <w:b/>
        </w:rPr>
        <w:t xml:space="preserve">Implemented behaviour </w:t>
      </w:r>
      <w:r>
        <w:t>Workspace deactivation/reactivation enforced by access checks; data retained.</w:t>
      </w:r>
    </w:p>
    <w:p>
      <w:r>
        <w:rPr>
          <w:b/>
        </w:rPr>
        <w:t xml:space="preserve">Verification </w:t>
      </w:r>
      <w:r>
        <w:t>Passed subset only. test_deactivation_blocks_access</w:t>
      </w:r>
    </w:p>
    <w:p>
      <w:pPr>
        <w:pStyle w:val="Heading2"/>
      </w:pPr>
      <w:r>
        <w:t>Epic B</w:t>
      </w:r>
    </w:p>
    <w:p>
      <w:pPr>
        <w:pStyle w:val="Heading3"/>
      </w:pPr>
      <w:r>
        <w:t>US B01 Must Implemented</w:t>
      </w:r>
    </w:p>
    <w:p>
      <w:r>
        <w:t>As a Super Admin, I want a companies list with status, profile completeness, use-case count and last activity, so that I see who needs attention.</w:t>
      </w:r>
    </w:p>
    <w:p>
      <w:r>
        <w:rPr>
          <w:b/>
        </w:rPr>
        <w:t xml:space="preserve">Acceptance </w:t>
      </w:r>
      <w:r>
        <w:t>Statuses Invited, Onboarding, Active, Dormant (no activity for 30 days), Deactivated; filter, sort and CSV export.</w:t>
      </w:r>
    </w:p>
    <w:p>
      <w:r>
        <w:rPr>
          <w:b/>
        </w:rPr>
        <w:t xml:space="preserve">Scope </w:t>
      </w:r>
      <w:r>
        <w:t>Included — SRS Must</w:t>
      </w:r>
    </w:p>
    <w:p>
      <w:r>
        <w:rPr>
          <w:b/>
        </w:rPr>
        <w:t xml:space="preserve">Implemented behaviour </w:t>
      </w:r>
      <w:r>
        <w:t>Companies, calculated dormancy, filtering, sorting in API order, completeness/counts and CSV.</w:t>
      </w:r>
    </w:p>
    <w:p>
      <w:r>
        <w:rPr>
          <w:b/>
        </w:rPr>
        <w:t xml:space="preserve">Remaining gaps </w:t>
      </w:r>
      <w:r>
        <w:t>Name, completeness and activity sorting are exposed; broader sorting combinations are not independently tested.</w:t>
      </w:r>
    </w:p>
    <w:p>
      <w:r>
        <w:rPr>
          <w:b/>
        </w:rPr>
        <w:t xml:space="preserve">Verification </w:t>
      </w:r>
      <w:r>
        <w:t>Passed subset only. browser Admin dashboard, company records and audit</w:t>
      </w:r>
    </w:p>
    <w:p>
      <w:pPr>
        <w:pStyle w:val="Heading3"/>
      </w:pPr>
      <w:r>
        <w:t>US B02 Must Implemented</w:t>
      </w:r>
    </w:p>
    <w:p>
      <w:r>
        <w:t>As a Super Admin, I want a company record with the shared profile summary, users, workflow and document counts and open requests, so that I can prepare a conversation.</w:t>
      </w:r>
    </w:p>
    <w:p>
      <w:r>
        <w:rPr>
          <w:b/>
        </w:rPr>
        <w:t xml:space="preserve">Acceptance </w:t>
      </w:r>
      <w:r>
        <w:t>Shows only sections the company has shared; counts never expose content; links to the feedback and requests from that company.</w:t>
      </w:r>
    </w:p>
    <w:p>
      <w:r>
        <w:rPr>
          <w:b/>
        </w:rPr>
        <w:t xml:space="preserve">Scope </w:t>
      </w:r>
      <w:r>
        <w:t>Included — SRS Must</w:t>
      </w:r>
    </w:p>
    <w:p>
      <w:r>
        <w:rPr>
          <w:b/>
        </w:rPr>
        <w:t xml:space="preserve">Implemented behaviour </w:t>
      </w:r>
      <w:r>
        <w:t>Shared confirmed sections and aggregate counts without private content.</w:t>
      </w:r>
    </w:p>
    <w:p>
      <w:r>
        <w:rPr>
          <w:b/>
        </w:rPr>
        <w:t xml:space="preserve">Verification </w:t>
      </w:r>
      <w:r>
        <w:t>Passed subset only. test_operator_only_shared_content</w:t>
      </w:r>
    </w:p>
    <w:p>
      <w:pPr>
        <w:pStyle w:val="Heading3"/>
      </w:pPr>
      <w:r>
        <w:t>US B03 Must Partial</w:t>
      </w:r>
    </w:p>
    <w:p>
      <w:r>
        <w:t>As a Super Admin, I want a portfolio dashboard, so that I can port on the programme.             comp use aggr sett</w:t>
      </w:r>
    </w:p>
    <w:p>
      <w:r>
        <w:rPr>
          <w:b/>
        </w:rPr>
        <w:t xml:space="preserve">Acceptance </w:t>
      </w:r>
      <w:r>
        <w:t>Counts by status; onboarding funnel (invited, accepted, profile approved, first workflow done); weekly active anies; industries; most-chosen cases; feedback sentiment; all egated and respecting sharing ings.</w:t>
      </w:r>
    </w:p>
    <w:p>
      <w:r>
        <w:rPr>
          <w:b/>
        </w:rPr>
        <w:t xml:space="preserve">Scope </w:t>
      </w:r>
      <w:r>
        <w:t>Included — SRS Must</w:t>
      </w:r>
    </w:p>
    <w:p>
      <w:r>
        <w:rPr>
          <w:b/>
        </w:rPr>
        <w:t xml:space="preserve">Implemented behaviour </w:t>
      </w:r>
      <w:r>
        <w:t>Status, funnel, weekly activity, industry and sentiment aggregates.</w:t>
      </w:r>
    </w:p>
    <w:p>
      <w:r>
        <w:rPr>
          <w:b/>
        </w:rPr>
        <w:t xml:space="preserve">Remaining gaps </w:t>
      </w:r>
      <w:r>
        <w:t>Most-chosen-use-case chart and precise profile-approval event definition require completion.</w:t>
      </w:r>
    </w:p>
    <w:p>
      <w:r>
        <w:rPr>
          <w:b/>
        </w:rPr>
        <w:t xml:space="preserve">Verification </w:t>
      </w:r>
      <w:r>
        <w:t>Passed subset only. browser Admin dashboard, company records and audit</w:t>
      </w:r>
    </w:p>
    <w:p>
      <w:pPr>
        <w:pStyle w:val="Heading3"/>
      </w:pPr>
      <w:r>
        <w:t>US B04 Must Implemented</w:t>
      </w:r>
    </w:p>
    <w:p>
      <w:r>
        <w:t>As a Platform Admin, I want to manage the use-case library, so that content improves without a deploy.</w:t>
      </w:r>
    </w:p>
    <w:p>
      <w:r>
        <w:rPr>
          <w:b/>
        </w:rPr>
        <w:t xml:space="preserve">Acceptance </w:t>
      </w:r>
      <w:r>
        <w:t>Create and edit use cases with Japanese and English fields, stage, entry point, horizon, autonomy level and data needed; draft, review, published states; version history.</w:t>
      </w:r>
    </w:p>
    <w:p>
      <w:r>
        <w:rPr>
          <w:b/>
        </w:rPr>
        <w:t xml:space="preserve">Scope </w:t>
      </w:r>
      <w:r>
        <w:t>Included — SRS Must</w:t>
      </w:r>
    </w:p>
    <w:p>
      <w:r>
        <w:rPr>
          <w:b/>
        </w:rPr>
        <w:t xml:space="preserve">Implemented behaviour </w:t>
      </w:r>
      <w:r>
        <w:t>Platform editor, bilingual fields, states, version snapshots and Operator approval gate.</w:t>
      </w:r>
    </w:p>
    <w:p>
      <w:r>
        <w:rPr>
          <w:b/>
        </w:rPr>
        <w:t xml:space="preserve">Remaining gaps </w:t>
      </w:r>
      <w:r>
        <w:t>Draft seed content is not approved Atomic Loops material.</w:t>
      </w:r>
    </w:p>
    <w:p>
      <w:r>
        <w:rPr>
          <w:b/>
        </w:rPr>
        <w:t xml:space="preserve">Verification </w:t>
      </w:r>
      <w:r>
        <w:t>Passed subset only. test_bilingual_publish_gate</w:t>
      </w:r>
    </w:p>
    <w:p>
      <w:pPr>
        <w:pStyle w:val="Heading3"/>
      </w:pPr>
      <w:r>
        <w:t>US B05 Should Deferred</w:t>
      </w:r>
    </w:p>
    <w:p>
      <w:r>
        <w:t>As a Platform Admin, I want to manage workflow templates and question banks, so that discovery improves over time.</w:t>
      </w:r>
    </w:p>
    <w:p>
      <w:r>
        <w:rPr>
          <w:b/>
        </w:rPr>
        <w:t xml:space="preserve">Acceptance </w:t>
      </w:r>
      <w:r>
        <w:t>Steps, questions, branching rules and outputs editable in both languages; publish creates a new template version; running workflows keep their version.</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B06 Must Implemented</w:t>
      </w:r>
    </w:p>
    <w:p>
      <w:r>
        <w:t>As a Super Admin, I want a feedback inbox, so that every piece of feedback is seen and answered.</w:t>
      </w:r>
    </w:p>
    <w:p>
      <w:r>
        <w:rPr>
          <w:b/>
        </w:rPr>
        <w:t xml:space="preserve">Acceptance </w:t>
      </w:r>
      <w:r>
        <w:t>All feedback with type, page and a reference to the AI output; statuses New, In review, Addressed; tags; reply to the user; export.</w:t>
      </w:r>
    </w:p>
    <w:p>
      <w:r>
        <w:rPr>
          <w:b/>
        </w:rPr>
        <w:t xml:space="preserve">Scope </w:t>
      </w:r>
      <w:r>
        <w:t>Included — SRS Must</w:t>
      </w:r>
    </w:p>
    <w:p>
      <w:r>
        <w:rPr>
          <w:b/>
        </w:rPr>
        <w:t xml:space="preserve">Implemented behaviour </w:t>
      </w:r>
      <w:r>
        <w:t>Feedback inbox, tags/reply/status service and CSV.</w:t>
      </w:r>
    </w:p>
    <w:p>
      <w:r>
        <w:rPr>
          <w:b/>
        </w:rPr>
        <w:t xml:space="preserve">Remaining gaps </w:t>
      </w:r>
      <w:r>
        <w:t>Tag controls are not exposed in the simple UI.</w:t>
      </w:r>
    </w:p>
    <w:p>
      <w:r>
        <w:rPr>
          <w:b/>
        </w:rPr>
        <w:t xml:space="preserve">Verification </w:t>
      </w:r>
      <w:r>
        <w:t>Passed subset only. test_feedback_and_admin_reply</w:t>
      </w:r>
    </w:p>
    <w:p>
      <w:pPr>
        <w:pStyle w:val="Heading3"/>
      </w:pPr>
      <w:r>
        <w:t>US B07 Must Implemented</w:t>
      </w:r>
    </w:p>
    <w:p>
      <w:r>
        <w:t>As a Super Admin, I want an audit log of admin actions and of any Operator access to company data, so that access is accountable.</w:t>
      </w:r>
    </w:p>
    <w:p>
      <w:r>
        <w:rPr>
          <w:b/>
        </w:rPr>
        <w:t xml:space="preserve">Acceptance </w:t>
      </w:r>
      <w:r>
        <w:t>Immutable entries with actor, action, target and time; filter by actor, company and date; retained for 1 year.</w:t>
      </w:r>
    </w:p>
    <w:p>
      <w:r>
        <w:rPr>
          <w:b/>
        </w:rPr>
        <w:t xml:space="preserve">Scope </w:t>
      </w:r>
      <w:r>
        <w:t>Included — SRS Must</w:t>
      </w:r>
    </w:p>
    <w:p>
      <w:r>
        <w:rPr>
          <w:b/>
        </w:rPr>
        <w:t xml:space="preserve">Implemented behaviour </w:t>
      </w:r>
      <w:r>
        <w:t>Database trigger blocks audit mutation; access/action logs and filtering/search.</w:t>
      </w:r>
    </w:p>
    <w:p>
      <w:r>
        <w:rPr>
          <w:b/>
        </w:rPr>
        <w:t xml:space="preserve">Remaining gaps </w:t>
      </w:r>
      <w:r>
        <w:t>Retention operations and independent tamper review remain production tasks.</w:t>
      </w:r>
    </w:p>
    <w:p>
      <w:r>
        <w:rPr>
          <w:b/>
        </w:rPr>
        <w:t xml:space="preserve">Verification </w:t>
      </w:r>
      <w:r>
        <w:t>Passed subset only. test_audit_append_only; test_operator_only_shared_content</w:t>
      </w:r>
    </w:p>
    <w:p>
      <w:pPr>
        <w:pStyle w:val="Heading3"/>
      </w:pPr>
      <w:r>
        <w:t>US B08 Could Deferred</w:t>
      </w:r>
    </w:p>
    <w:p>
      <w:r>
        <w:t>As a Super Admin, I want an Admin Copilot that carries out admin requests in natural language, so that routine administration takes seconds.</w:t>
      </w:r>
    </w:p>
    <w:p>
      <w:r>
        <w:rPr>
          <w:b/>
        </w:rPr>
        <w:t xml:space="preserve">Acceptance </w:t>
      </w:r>
      <w:r>
        <w:t>The AI shows the exact action it will take; nothing executes before confirmation; every action is logged; portfolio questions are answered from aggregated data only.</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B09 Could Deferred</w:t>
      </w:r>
    </w:p>
    <w:p>
      <w:r>
        <w:t>As a Super Admin, I want to post announcements, so that every company hears about events and deadlines.</w:t>
      </w:r>
    </w:p>
    <w:p>
      <w:r>
        <w:rPr>
          <w:b/>
        </w:rPr>
        <w:t xml:space="preserve">Acceptance </w:t>
      </w:r>
      <w:r>
        <w:t>Announcement shown on every workspace home; included in the email digest; can be scheduled and withdrawn.</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B10 Won t  v1  Deferred</w:t>
      </w:r>
    </w:p>
    <w:p>
      <w:r>
        <w:t>As a Super Admin, I want to record programmes, events and partners and let the AI match companies to them, so that the connections the Operator makes are systematic.</w:t>
      </w:r>
    </w:p>
    <w:p>
      <w:r>
        <w:rPr>
          <w:b/>
        </w:rPr>
        <w:t xml:space="preserve">Acceptance </w:t>
      </w:r>
      <w:r>
        <w:t>Deferred to v2; companies opt in to matching; matches are suggestions the Operator confirms.</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v2.</w:t>
      </w:r>
    </w:p>
    <w:p>
      <w:r>
        <w:rPr>
          <w:b/>
        </w:rPr>
        <w:t xml:space="preserve">Verification </w:t>
      </w:r>
      <w:r>
        <w:t>Not run or no directly mapped assertion. No tests for deferred functionality.</w:t>
      </w:r>
    </w:p>
    <w:p>
      <w:pPr>
        <w:pStyle w:val="Heading2"/>
      </w:pPr>
      <w:r>
        <w:t>Epic C</w:t>
      </w:r>
    </w:p>
    <w:p>
      <w:pPr>
        <w:pStyle w:val="Heading3"/>
      </w:pPr>
      <w:r>
        <w:t>US C01 Must Partial</w:t>
      </w:r>
    </w:p>
    <w:p>
      <w:r>
        <w:t>As a Company Admin, I want an onboarding wizard that takes our website, product details and basic facts, so that the AI can start building our profile.</w:t>
      </w:r>
    </w:p>
    <w:p>
      <w:r>
        <w:rPr>
          <w:b/>
        </w:rPr>
        <w:t xml:space="preserve">Acceptance </w:t>
      </w:r>
      <w:r>
        <w:t>Fields for website URLs, product text, catalogue and photo uploads, employees, revenue band, plants, certifications, industries served and customer types; progress saved; resumable.</w:t>
      </w:r>
    </w:p>
    <w:p>
      <w:r>
        <w:rPr>
          <w:b/>
        </w:rPr>
        <w:t xml:space="preserve">Scope </w:t>
      </w:r>
      <w:r>
        <w:t>Included — SRS Must</w:t>
      </w:r>
    </w:p>
    <w:p>
      <w:r>
        <w:rPr>
          <w:b/>
        </w:rPr>
        <w:t xml:space="preserve">Implemented behaviour </w:t>
      </w:r>
      <w:r>
        <w:t>Resumable basic wizard and text/file/photo upload pipeline.</w:t>
      </w:r>
    </w:p>
    <w:p>
      <w:r>
        <w:rPr>
          <w:b/>
        </w:rPr>
        <w:t xml:space="preserve">Remaining gaps </w:t>
      </w:r>
      <w:r>
        <w:t>Wizard does not expose every SRS field; photos have no interpretation.</w:t>
      </w:r>
    </w:p>
    <w:p>
      <w:r>
        <w:rPr>
          <w:b/>
        </w:rPr>
        <w:t xml:space="preserve">Verification </w:t>
      </w:r>
      <w:r>
        <w:t>Passed subset only. test_plain_pdf_docx_xlsx_pptx_extraction; browser Profile review modal and history</w:t>
      </w:r>
    </w:p>
    <w:p>
      <w:pPr>
        <w:pStyle w:val="Heading3"/>
      </w:pPr>
      <w:r>
        <w:t>US C02 Must Partial</w:t>
      </w:r>
    </w:p>
    <w:p>
      <w:r>
        <w:t>As a Company Admin, I want the AI to read our website and extract what it learns, so that I do not retype what is already public.</w:t>
      </w:r>
    </w:p>
    <w:p>
      <w:r>
        <w:rPr>
          <w:b/>
        </w:rPr>
        <w:t xml:space="preserve">Acceptance </w:t>
      </w:r>
      <w:r>
        <w:t>robots.txt respected; depth and page limits applied; every extracted fact carries its source URL; live progress; completes within 5 minutes for sites up to 200 pages; a failed fetch shows a clear message and a manual entry fallback.</w:t>
      </w:r>
    </w:p>
    <w:p>
      <w:r>
        <w:rPr>
          <w:b/>
        </w:rPr>
        <w:t xml:space="preserve">Scope </w:t>
      </w:r>
      <w:r>
        <w:t>Included — SRS Must</w:t>
      </w:r>
    </w:p>
    <w:p>
      <w:r>
        <w:rPr>
          <w:b/>
        </w:rPr>
        <w:t xml:space="preserve">Implemented behaviour </w:t>
      </w:r>
      <w:r>
        <w:t>Live/public and offline crawl, robots policy, redirects, limits, source URLs and progress.</w:t>
      </w:r>
    </w:p>
    <w:p>
      <w:r>
        <w:rPr>
          <w:b/>
        </w:rPr>
        <w:t xml:space="preserve">Remaining gaps </w:t>
      </w:r>
      <w:r>
        <w:t>Live-site performance and DNS rebinding cases need broader validation; failure is conservative.</w:t>
      </w:r>
    </w:p>
    <w:p>
      <w:r>
        <w:rPr>
          <w:b/>
        </w:rPr>
        <w:t xml:space="preserve">Verification </w:t>
      </w:r>
      <w:r>
        <w:t>Passed subset only. test_offline_ingestion_and_injection_jobs; live Real offline ingestion pipeline</w:t>
      </w:r>
    </w:p>
    <w:p>
      <w:pPr>
        <w:pStyle w:val="Heading3"/>
      </w:pPr>
      <w:r>
        <w:t>US C03 Must Partial</w:t>
      </w:r>
    </w:p>
    <w:p>
      <w:r>
        <w:t>As a Company Admin, I want the AI to analyse each product's function, process, customers, differentiators and potential, so that we see our products the way a market analyst would.</w:t>
      </w:r>
    </w:p>
    <w:p>
      <w:r>
        <w:rPr>
          <w:b/>
        </w:rPr>
        <w:t xml:space="preserve">Acceptance </w:t>
      </w:r>
      <w:r>
        <w:t>One entry per product or product family with provenance and confidence per statement; the user can add, merge, rename or delete products; adjacent applications and potential markets are labelled Inferred.</w:t>
      </w:r>
    </w:p>
    <w:p>
      <w:r>
        <w:rPr>
          <w:b/>
        </w:rPr>
        <w:t xml:space="preserve">Scope </w:t>
      </w:r>
      <w:r>
        <w:t>Included — SRS Must</w:t>
      </w:r>
    </w:p>
    <w:p>
      <w:r>
        <w:rPr>
          <w:b/>
        </w:rPr>
        <w:t xml:space="preserve">Implemented behaviour </w:t>
      </w:r>
      <w:r>
        <w:t>Structured extraction and product add/edit/merge/delete domain endpoints.</w:t>
      </w:r>
    </w:p>
    <w:p>
      <w:r>
        <w:rPr>
          <w:b/>
        </w:rPr>
        <w:t xml:space="preserve">Remaining gaps </w:t>
      </w:r>
      <w:r>
        <w:t>Product merge UI is present; deletion UI and per-statement product analysis need further work.</w:t>
      </w:r>
    </w:p>
    <w:p>
      <w:r>
        <w:rPr>
          <w:b/>
        </w:rPr>
        <w:t xml:space="preserve">Verification </w:t>
      </w:r>
      <w:r>
        <w:t>Passed subset only. live Real multilingual embedding and structured extraction</w:t>
      </w:r>
    </w:p>
    <w:p>
      <w:pPr>
        <w:pStyle w:val="Heading3"/>
      </w:pPr>
      <w:r>
        <w:t>US C04 Must Implemented</w:t>
      </w:r>
    </w:p>
    <w:p>
      <w:r>
        <w:t>As a Company Admin, I want to confirm, edit or reject every fact on the generated profile, so that the profile only holds what is true.</w:t>
      </w:r>
    </w:p>
    <w:p>
      <w:r>
        <w:rPr>
          <w:b/>
        </w:rPr>
        <w:t xml:space="preserve">Acceptance </w:t>
      </w:r>
      <w:r>
        <w:t>Sections: Overview, Products and services, Markets and customers, Manufacturing capabilities, Supply chain and partners, Competitive position, Potential and opportunities, Open questions; each fact shows Stated, Sourced or Inferred and a confidence; rejected facts leave the profile and the AI context; every change is logged with the editor and time.</w:t>
      </w:r>
    </w:p>
    <w:p>
      <w:r>
        <w:rPr>
          <w:b/>
        </w:rPr>
        <w:t xml:space="preserve">Scope </w:t>
      </w:r>
      <w:r>
        <w:t>Included — SRS Must</w:t>
      </w:r>
    </w:p>
    <w:p>
      <w:r>
        <w:rPr>
          <w:b/>
        </w:rPr>
        <w:t xml:space="preserve">Implemented behaviour </w:t>
      </w:r>
      <w:r>
        <w:t>Eight sections, provenance/confidence, confirm/edit/reject and history.</w:t>
      </w:r>
    </w:p>
    <w:p>
      <w:r>
        <w:rPr>
          <w:b/>
        </w:rPr>
        <w:t xml:space="preserve">Verification </w:t>
      </w:r>
      <w:r>
        <w:t>Passed subset only. test_fact_review_history_and_rejection; test_stale_fact_version_rejected</w:t>
      </w:r>
    </w:p>
    <w:p>
      <w:pPr>
        <w:pStyle w:val="Heading3"/>
      </w:pPr>
      <w:r>
        <w:t>US C05 Must Implemented</w:t>
      </w:r>
    </w:p>
    <w:p>
      <w:r>
        <w:t>As a Company Admin, I want a completeness score and a gap list, so that I know what to answer next.</w:t>
      </w:r>
    </w:p>
    <w:p>
      <w:r>
        <w:rPr>
          <w:b/>
        </w:rPr>
        <w:t xml:space="preserve">Acceptance </w:t>
      </w:r>
      <w:r>
        <w:t>Score per section and overall; each gap names the workflow or question that would fill it; the home page shows the top three gaps.</w:t>
      </w:r>
    </w:p>
    <w:p>
      <w:r>
        <w:rPr>
          <w:b/>
        </w:rPr>
        <w:t xml:space="preserve">Scope </w:t>
      </w:r>
      <w:r>
        <w:t>Included — SRS Must</w:t>
      </w:r>
    </w:p>
    <w:p>
      <w:r>
        <w:rPr>
          <w:b/>
        </w:rPr>
        <w:t xml:space="preserve">Implemented behaviour </w:t>
      </w:r>
      <w:r>
        <w:t>Deterministic required fields, per-section/overall score, top gaps with question/template links.</w:t>
      </w:r>
    </w:p>
    <w:p>
      <w:r>
        <w:rPr>
          <w:b/>
        </w:rPr>
        <w:t xml:space="preserve">Remaining gaps </w:t>
      </w:r>
      <w:r>
        <w:t>Completeness rules are documented defaults, not Operator-approved scoring.</w:t>
      </w:r>
    </w:p>
    <w:p>
      <w:r>
        <w:rPr>
          <w:b/>
        </w:rPr>
        <w:t xml:space="preserve">Verification </w:t>
      </w:r>
      <w:r>
        <w:t>Passed subset only. browser English login and workspace redirect</w:t>
      </w:r>
    </w:p>
    <w:p>
      <w:pPr>
        <w:pStyle w:val="Heading3"/>
      </w:pPr>
      <w:r>
        <w:t>US C06 Must Partial</w:t>
      </w:r>
    </w:p>
    <w:p>
      <w:r>
        <w:t>As a Member, I want facts I state in chats, answers and documents to flow into the profile after review, so that the profile keeps up with what we tell the AI.</w:t>
      </w:r>
    </w:p>
    <w:p>
      <w:r>
        <w:rPr>
          <w:b/>
        </w:rPr>
        <w:t xml:space="preserve">Acceptance </w:t>
      </w:r>
      <w:r>
        <w:t>Proposed facts queue with provenance; the Company Admin confirms or rejects; per-fact history with before and after values.</w:t>
      </w:r>
    </w:p>
    <w:p>
      <w:r>
        <w:rPr>
          <w:b/>
        </w:rPr>
        <w:t xml:space="preserve">Scope </w:t>
      </w:r>
      <w:r>
        <w:t>Included — SRS Must</w:t>
      </w:r>
    </w:p>
    <w:p>
      <w:r>
        <w:rPr>
          <w:b/>
        </w:rPr>
        <w:t xml:space="preserve">Implemented behaviour </w:t>
      </w:r>
      <w:r>
        <w:t>Workflow facts and explicit chat-to-profile proposals with review and history.</w:t>
      </w:r>
    </w:p>
    <w:p>
      <w:r>
        <w:rPr>
          <w:b/>
        </w:rPr>
        <w:t xml:space="preserve">Remaining gaps </w:t>
      </w:r>
      <w:r>
        <w:t>User messages now enqueue automatic fact capture; document-wide automatic capture and extraction quality need further validation.</w:t>
      </w:r>
    </w:p>
    <w:p>
      <w:r>
        <w:rPr>
          <w:b/>
        </w:rPr>
        <w:t xml:space="preserve">Verification </w:t>
      </w:r>
      <w:r>
        <w:t>Passed subset only. test_workflow_b1_b3_answers_and_confirmation; test_fact_review_history_and_rejection</w:t>
      </w:r>
    </w:p>
    <w:p>
      <w:pPr>
        <w:pStyle w:val="Heading3"/>
      </w:pPr>
      <w:r>
        <w:t>US C07 Should Partial</w:t>
      </w:r>
    </w:p>
    <w:p>
      <w:r>
        <w:t>As a Company Admin, I want to re-run the website analysis, so that the profile follows changes to our site.</w:t>
      </w:r>
    </w:p>
    <w:p>
      <w:r>
        <w:rPr>
          <w:b/>
        </w:rPr>
        <w:t xml:space="preserve">Acceptance </w:t>
      </w:r>
      <w:r>
        <w:t>A diff of new, changed and removed facts is shown; confirmed facts are never overwritten without review.</w:t>
      </w:r>
    </w:p>
    <w:p>
      <w:r>
        <w:rPr>
          <w:b/>
        </w:rPr>
        <w:t xml:space="preserve">Scope </w:t>
      </w:r>
      <w:r>
        <w:t>Included — Explicitly included v1 or supporting capability</w:t>
      </w:r>
    </w:p>
    <w:p>
      <w:r>
        <w:rPr>
          <w:b/>
        </w:rPr>
        <w:t xml:space="preserve">Implemented behaviour </w:t>
      </w:r>
      <w:r>
        <w:t>Re-analysis creates a new source and preserves confirmed facts.</w:t>
      </w:r>
    </w:p>
    <w:p>
      <w:r>
        <w:rPr>
          <w:b/>
        </w:rPr>
        <w:t xml:space="preserve">Remaining gaps </w:t>
      </w:r>
      <w:r>
        <w:t>Dedicated added/changed/removed fact diff UI remains incomplete.</w:t>
      </w:r>
    </w:p>
    <w:p>
      <w:r>
        <w:rPr>
          <w:b/>
        </w:rPr>
        <w:t xml:space="preserve">Verification </w:t>
      </w:r>
      <w:r>
        <w:t>Passed subset only. test_fact_conflict_not_silent</w:t>
      </w:r>
    </w:p>
    <w:p>
      <w:pPr>
        <w:pStyle w:val="Heading3"/>
      </w:pPr>
      <w:r>
        <w:t>US C08 Must Implemented</w:t>
      </w:r>
    </w:p>
    <w:p>
      <w:r>
        <w:t>As a Company Admin, I want to choose which profile sections the Operator can see, so that we control what leaves the company.</w:t>
      </w:r>
    </w:p>
    <w:p>
      <w:r>
        <w:rPr>
          <w:b/>
        </w:rPr>
        <w:t xml:space="preserve">Acceptance </w:t>
      </w:r>
      <w:r>
        <w:t>Default: overview and products summary; changes logged; shared sections carry a "visible to Operator" marker.</w:t>
      </w:r>
    </w:p>
    <w:p>
      <w:r>
        <w:rPr>
          <w:b/>
        </w:rPr>
        <w:t xml:space="preserve">Scope </w:t>
      </w:r>
      <w:r>
        <w:t>Included — SRS Must</w:t>
      </w:r>
    </w:p>
    <w:p>
      <w:r>
        <w:rPr>
          <w:b/>
        </w:rPr>
        <w:t xml:space="preserve">Implemented behaviour </w:t>
      </w:r>
      <w:r>
        <w:t>Default overview/products sharing, settings, visibility rules and audit.</w:t>
      </w:r>
    </w:p>
    <w:p>
      <w:r>
        <w:rPr>
          <w:b/>
        </w:rPr>
        <w:t xml:space="preserve">Verification </w:t>
      </w:r>
      <w:r>
        <w:t>Passed subset only. test_operator_only_shared_content</w:t>
      </w:r>
    </w:p>
    <w:p>
      <w:pPr>
        <w:pStyle w:val="Heading3"/>
      </w:pPr>
      <w:r>
        <w:t>US C09 Should Partial</w:t>
      </w:r>
    </w:p>
    <w:p>
      <w:r>
        <w:t>As a Company Admin, I want to export the profile, so that I can send it to a bank or a customer.</w:t>
      </w:r>
    </w:p>
    <w:p>
      <w:r>
        <w:rPr>
          <w:b/>
        </w:rPr>
        <w:t xml:space="preserve">Acceptance </w:t>
      </w:r>
      <w:r>
        <w:t>DOCX and PDF in Japanese or English; the export carries the as-of date and the provenance legend.</w:t>
      </w:r>
    </w:p>
    <w:p>
      <w:r>
        <w:rPr>
          <w:b/>
        </w:rPr>
        <w:t xml:space="preserve">Scope </w:t>
      </w:r>
      <w:r>
        <w:t>Included — Explicitly included v1 or supporting capability</w:t>
      </w:r>
    </w:p>
    <w:p>
      <w:r>
        <w:rPr>
          <w:b/>
        </w:rPr>
        <w:t xml:space="preserve">Implemented behaviour </w:t>
      </w:r>
      <w:r>
        <w:t>Japanese-font PDF and DOCX profile exports with date and provenance legend.</w:t>
      </w:r>
    </w:p>
    <w:p>
      <w:r>
        <w:rPr>
          <w:b/>
        </w:rPr>
        <w:t xml:space="preserve">Remaining gaps </w:t>
      </w:r>
      <w:r>
        <w:t>Per-fact alternate-language translation exists; whole-profile translated export remains incomplete.</w:t>
      </w:r>
    </w:p>
    <w:p>
      <w:r>
        <w:rPr>
          <w:b/>
        </w:rPr>
        <w:t xml:space="preserve">Verification </w:t>
      </w:r>
      <w:r>
        <w:t>Passed subset only. test_export_formats_and_japanese_font</w:t>
      </w:r>
    </w:p>
    <w:p>
      <w:pPr>
        <w:pStyle w:val="Heading3"/>
      </w:pPr>
      <w:r>
        <w:t>US C10 Must Partial</w:t>
      </w:r>
    </w:p>
    <w:p>
      <w:r>
        <w:t>As the platform, I must treat website and document content as data, never as instructions, so that a crafted page cannot change the AI's behaviour.</w:t>
      </w:r>
    </w:p>
    <w:p>
      <w:r>
        <w:rPr>
          <w:b/>
        </w:rPr>
        <w:t xml:space="preserve">Acceptance </w:t>
      </w:r>
      <w:r>
        <w:t>Instruction-like text found in sources is ignored and flagged on the source; a red- team test set of injected pages passes before each release.</w:t>
      </w:r>
    </w:p>
    <w:p>
      <w:r>
        <w:rPr>
          <w:b/>
        </w:rPr>
        <w:t xml:space="preserve">Scope </w:t>
      </w:r>
      <w:r>
        <w:t>Included — SRS Must</w:t>
      </w:r>
    </w:p>
    <w:p>
      <w:r>
        <w:rPr>
          <w:b/>
        </w:rPr>
        <w:t xml:space="preserve">Implemented behaviour </w:t>
      </w:r>
      <w:r>
        <w:t>Source instruction separation, suspicious source quarantine, private-address blocking.</w:t>
      </w:r>
    </w:p>
    <w:p>
      <w:r>
        <w:rPr>
          <w:b/>
        </w:rPr>
        <w:t xml:space="preserve">Remaining gaps </w:t>
      </w:r>
      <w:r>
        <w:t>Regex quarantine is not comprehensive; full adversarial golden set remains required.</w:t>
      </w:r>
    </w:p>
    <w:p>
      <w:r>
        <w:rPr>
          <w:b/>
        </w:rPr>
        <w:t xml:space="preserve">Verification </w:t>
      </w:r>
      <w:r>
        <w:t>Passed subset only. test_prompt_injection_fixture_quarantined; test_offline_ingestion_and_injection_jobs</w:t>
      </w:r>
    </w:p>
    <w:p>
      <w:pPr>
        <w:pStyle w:val="Heading2"/>
      </w:pPr>
      <w:r>
        <w:t>Epic D</w:t>
      </w:r>
    </w:p>
    <w:p>
      <w:pPr>
        <w:pStyle w:val="Heading3"/>
      </w:pPr>
      <w:r>
        <w:t>US D01 Must Partial</w:t>
      </w:r>
    </w:p>
    <w:p>
      <w:r>
        <w:t>As a Company Admin, I want the AI to propose the first workflows once our profile exists, so that we know where to start.</w:t>
      </w:r>
    </w:p>
    <w:p>
      <w:r>
        <w:rPr>
          <w:b/>
        </w:rPr>
        <w:t xml:space="preserve">Acceptance </w:t>
      </w:r>
      <w:r>
        <w:t>Proposals: Company discovery, one Product deep-dive per main product, Market and product-market fit, Manufacturing and AI readiness; each with a rationale, the number of questions and uploads involved; the user starts, defers or dismisses each.</w:t>
      </w:r>
    </w:p>
    <w:p>
      <w:r>
        <w:rPr>
          <w:b/>
        </w:rPr>
        <w:t xml:space="preserve">Scope </w:t>
      </w:r>
      <w:r>
        <w:t>Included — SRS Must</w:t>
      </w:r>
    </w:p>
    <w:p>
      <w:r>
        <w:rPr>
          <w:b/>
        </w:rPr>
        <w:t xml:space="preserve">Implemented behaviour </w:t>
      </w:r>
      <w:r>
        <w:t>B1-B4 initial proposals and product-specific deep dives; start/defer/dismiss.</w:t>
      </w:r>
    </w:p>
    <w:p>
      <w:r>
        <w:rPr>
          <w:b/>
        </w:rPr>
        <w:t xml:space="preserve">Remaining gaps </w:t>
      </w:r>
      <w:r>
        <w:t>AI rationale generation is queued per profile; rationale relevance is not yet reviewer-scored.</w:t>
      </w:r>
    </w:p>
    <w:p>
      <w:r>
        <w:rPr>
          <w:b/>
        </w:rPr>
        <w:t xml:space="preserve">Verification </w:t>
      </w:r>
      <w:r>
        <w:t>Passed subset only. test_workflow_b1_b3_answers_and_confirmation</w:t>
      </w:r>
    </w:p>
    <w:p>
      <w:pPr>
        <w:pStyle w:val="Heading3"/>
      </w:pPr>
      <w:r>
        <w:t>US D02 Must Implemented</w:t>
      </w:r>
    </w:p>
    <w:p>
      <w:r>
        <w:t>As a Member, I want a workflow to be a clear sequence of steps with a status and an owner, so that I always know what is next.</w:t>
      </w:r>
    </w:p>
    <w:p>
      <w:r>
        <w:rPr>
          <w:b/>
        </w:rPr>
        <w:t xml:space="preserve">Acceptance </w:t>
      </w:r>
      <w:r>
        <w:t>Step types: question set, upload request, AI analysis, review and approval, output document; statuses Not started, In progress, Waiting for review, Done, Skipped; owner and optional due date per step.</w:t>
      </w:r>
    </w:p>
    <w:p>
      <w:r>
        <w:rPr>
          <w:b/>
        </w:rPr>
        <w:t xml:space="preserve">Scope </w:t>
      </w:r>
      <w:r>
        <w:t>Included — SRS Must</w:t>
      </w:r>
    </w:p>
    <w:p>
      <w:r>
        <w:rPr>
          <w:b/>
        </w:rPr>
        <w:t xml:space="preserve">Implemented behaviour </w:t>
      </w:r>
      <w:r>
        <w:t>Generic step types/statuses, owner/due-date fields and versioned templates.</w:t>
      </w:r>
    </w:p>
    <w:p>
      <w:r>
        <w:rPr>
          <w:b/>
        </w:rPr>
        <w:t xml:space="preserve">Remaining gaps </w:t>
      </w:r>
      <w:r>
        <w:t>Owner/due-date editing UI needs expansion.</w:t>
      </w:r>
    </w:p>
    <w:p>
      <w:r>
        <w:rPr>
          <w:b/>
        </w:rPr>
        <w:t xml:space="preserve">Verification </w:t>
      </w:r>
      <w:r>
        <w:t>Passed subset only. test_workflow_b1_b3_answers_and_confirmation</w:t>
      </w:r>
    </w:p>
    <w:p>
      <w:pPr>
        <w:pStyle w:val="Heading3"/>
      </w:pPr>
      <w:r>
        <w:t>US D03 Must Partial</w:t>
      </w:r>
    </w:p>
    <w:p>
      <w:r>
        <w:t>As a Member, I want the AI to ask questions in small, adaptive sets, so that answering feels like a conversation rather than a form.</w:t>
      </w:r>
    </w:p>
    <w:p>
      <w:r>
        <w:rPr>
          <w:b/>
        </w:rPr>
        <w:t xml:space="preserve">Acceptance </w:t>
      </w:r>
      <w:r>
        <w:t>5 to 10 questions per set; follow-ups depend on earlier answers; answer by text, voice or upload; "I don't know" and "assign to a colleague" available; answers become Stated facts in the review queue.</w:t>
      </w:r>
    </w:p>
    <w:p>
      <w:r>
        <w:rPr>
          <w:b/>
        </w:rPr>
        <w:t xml:space="preserve">Scope </w:t>
      </w:r>
      <w:r>
        <w:t>Included — SRS Must</w:t>
      </w:r>
    </w:p>
    <w:p>
      <w:r>
        <w:rPr>
          <w:b/>
        </w:rPr>
        <w:t xml:space="preserve">Implemented behaviour </w:t>
      </w:r>
      <w:r>
        <w:t>Five-question sets, text answers, unknown/assignment and proposed Stated facts.</w:t>
      </w:r>
    </w:p>
    <w:p>
      <w:r>
        <w:rPr>
          <w:b/>
        </w:rPr>
        <w:t xml:space="preserve">Remaining gaps </w:t>
      </w:r>
      <w:r>
        <w:t>AI generates five bilingual follow-ups after the first five answers, up to ten total; live relevance scoring and upload answer interpretation remain unvalidated. Voice deferred.</w:t>
      </w:r>
    </w:p>
    <w:p>
      <w:r>
        <w:rPr>
          <w:b/>
        </w:rPr>
        <w:t xml:space="preserve">Verification </w:t>
      </w:r>
      <w:r>
        <w:t>Passed subset only. test_workflow_b1_b3_answers_and_confirmation</w:t>
      </w:r>
    </w:p>
    <w:p>
      <w:pPr>
        <w:pStyle w:val="Heading3"/>
      </w:pPr>
      <w:r>
        <w:t>US D04 Must Partial</w:t>
      </w:r>
    </w:p>
    <w:p>
      <w:r>
        <w:t>As a Company Admin, I want to see a workflow as a stepper and as a dependency view, so that I understand what each step feeds.</w:t>
      </w:r>
    </w:p>
    <w:p>
      <w:r>
        <w:rPr>
          <w:b/>
        </w:rPr>
        <w:t xml:space="preserve">Acceptance </w:t>
      </w:r>
      <w:r>
        <w:t>Stepper with progress; dependency view shows which profile sections, documents and use cases each step feeds and which steps wait on which.</w:t>
      </w:r>
    </w:p>
    <w:p>
      <w:r>
        <w:rPr>
          <w:b/>
        </w:rPr>
        <w:t xml:space="preserve">Scope </w:t>
      </w:r>
      <w:r>
        <w:t>Included — SRS Must</w:t>
      </w:r>
    </w:p>
    <w:p>
      <w:r>
        <w:rPr>
          <w:b/>
        </w:rPr>
        <w:t xml:space="preserve">Implemented behaviour </w:t>
      </w:r>
      <w:r>
        <w:t>Stepper and simple dependency/feed display.</w:t>
      </w:r>
    </w:p>
    <w:p>
      <w:r>
        <w:rPr>
          <w:b/>
        </w:rPr>
        <w:t xml:space="preserve">Remaining gaps </w:t>
      </w:r>
      <w:r>
        <w:t>Detailed profile/document/use-case dependency graph requires expansion.</w:t>
      </w:r>
    </w:p>
    <w:p>
      <w:r>
        <w:rPr>
          <w:b/>
        </w:rPr>
        <w:t xml:space="preserve">Verification </w:t>
      </w:r>
      <w:r>
        <w:t>Passed subset only. browser Workspace route workflows</w:t>
      </w:r>
    </w:p>
    <w:p>
      <w:pPr>
        <w:pStyle w:val="Heading3"/>
      </w:pPr>
      <w:r>
        <w:t>US D05 Must Implemented</w:t>
      </w:r>
    </w:p>
    <w:p>
      <w:r>
        <w:t>As a Member, I want every workflow to have its own chat, so that I can ask the AI about the step I am on.</w:t>
      </w:r>
    </w:p>
    <w:p>
      <w:r>
        <w:rPr>
          <w:b/>
        </w:rPr>
        <w:t xml:space="preserve">Acceptance </w:t>
      </w:r>
      <w:r>
        <w:t>Messages carry the workflow context; the AI can mark a step done or move to the next one from the chat after confirmation.</w:t>
      </w:r>
    </w:p>
    <w:p>
      <w:r>
        <w:rPr>
          <w:b/>
        </w:rPr>
        <w:t xml:space="preserve">Scope </w:t>
      </w:r>
      <w:r>
        <w:t>Included — SRS Must</w:t>
      </w:r>
    </w:p>
    <w:p>
      <w:r>
        <w:rPr>
          <w:b/>
        </w:rPr>
        <w:t xml:space="preserve">Implemented behaviour </w:t>
      </w:r>
      <w:r>
        <w:t>Own linked chat and version-checked confirmed transitions.</w:t>
      </w:r>
    </w:p>
    <w:p>
      <w:r>
        <w:rPr>
          <w:b/>
        </w:rPr>
        <w:t xml:space="preserve">Verification </w:t>
      </w:r>
      <w:r>
        <w:t>Passed subset only. test_pending_action_requires_confirmation_and_is_idempotent; test_workflow_b1_b3_answers_and_confirmation</w:t>
      </w:r>
    </w:p>
    <w:p>
      <w:pPr>
        <w:pStyle w:val="Heading3"/>
      </w:pPr>
      <w:r>
        <w:t>US D06 Should Deferred</w:t>
      </w:r>
    </w:p>
    <w:p>
      <w:r>
        <w:t>As a Company Admin, I want to create my own workflow from a template or by describing a goal, so that the AI works on what matters to us.</w:t>
      </w:r>
    </w:p>
    <w:p>
      <w:r>
        <w:rPr>
          <w:b/>
        </w:rPr>
        <w:t xml:space="preserve">Acceptance </w:t>
      </w:r>
      <w:r>
        <w:t>The AI drafts the steps from the goal; the user reorders, adds, removes and assigns steps before starting.</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D07 Should Deferred</w:t>
      </w:r>
    </w:p>
    <w:p>
      <w:r>
        <w:t>As a step owner, I want reminders and the ability to pause and resume, so that workflows do not stall silently.</w:t>
      </w:r>
    </w:p>
    <w:p>
      <w:r>
        <w:rPr>
          <w:b/>
        </w:rPr>
        <w:t xml:space="preserve">Acceptance </w:t>
      </w:r>
      <w:r>
        <w:t>Notification when a step waits on me; weekly digest of open steps; pause and resume keep all answers.</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D08 Must Partial</w:t>
      </w:r>
    </w:p>
    <w:p>
      <w:r>
        <w:t>As a Company Admin, I want a completed workflow to deliver its outputs and propose what comes next, so that momentum continues.</w:t>
      </w:r>
    </w:p>
    <w:p>
      <w:r>
        <w:rPr>
          <w:b/>
        </w:rPr>
        <w:t xml:space="preserve">Acceptance </w:t>
      </w:r>
      <w:r>
        <w:t>Outputs produced as defined by the template (profile updates, a document, use-case candidates); next workflows proposed with rationale.</w:t>
      </w:r>
    </w:p>
    <w:p>
      <w:r>
        <w:rPr>
          <w:b/>
        </w:rPr>
        <w:t xml:space="preserve">Scope </w:t>
      </w:r>
      <w:r>
        <w:t>Included — SRS Must</w:t>
      </w:r>
    </w:p>
    <w:p>
      <w:r>
        <w:rPr>
          <w:b/>
        </w:rPr>
        <w:t xml:space="preserve">Implemented behaviour </w:t>
      </w:r>
      <w:r>
        <w:t>B1/B3 complete into a findings document and confirmed profile updates.</w:t>
      </w:r>
    </w:p>
    <w:p>
      <w:r>
        <w:rPr>
          <w:b/>
        </w:rPr>
        <w:t xml:space="preserve">Remaining gaps </w:t>
      </w:r>
      <w:r>
        <w:t>Template-specific analyses and automatic next-proposal rationale need completion.</w:t>
      </w:r>
    </w:p>
    <w:p>
      <w:r>
        <w:rPr>
          <w:b/>
        </w:rPr>
        <w:t xml:space="preserve">Verification </w:t>
      </w:r>
      <w:r>
        <w:t>Passed subset only. test_workflow_b1_b3_answers_and_confirmation</w:t>
      </w:r>
    </w:p>
    <w:p>
      <w:pPr>
        <w:pStyle w:val="Heading3"/>
      </w:pPr>
      <w:r>
        <w:t>US D09 Should Partial</w:t>
      </w:r>
    </w:p>
    <w:p>
      <w:r>
        <w:t>As a Member, I want to turn any chat into a workflow, so that a good conversation becomes structured work.</w:t>
      </w:r>
    </w:p>
    <w:p>
      <w:r>
        <w:rPr>
          <w:b/>
        </w:rPr>
        <w:t xml:space="preserve">Acceptance </w:t>
      </w:r>
      <w:r>
        <w:t>"Turn this into a workflow" drafts steps from the conversation; the user edits before starting.</w:t>
      </w:r>
    </w:p>
    <w:p>
      <w:r>
        <w:rPr>
          <w:b/>
        </w:rPr>
        <w:t xml:space="preserve">Scope </w:t>
      </w:r>
      <w:r>
        <w:t>Included — Explicitly included v1 or supporting capability</w:t>
      </w:r>
    </w:p>
    <w:p>
      <w:r>
        <w:rPr>
          <w:b/>
        </w:rPr>
        <w:t xml:space="preserve">Implemented behaviour </w:t>
      </w:r>
      <w:r>
        <w:t>Confirmed chat-to-B1 workflow draft path is implemented.</w:t>
      </w:r>
    </w:p>
    <w:p>
      <w:r>
        <w:rPr>
          <w:b/>
        </w:rPr>
        <w:t xml:space="preserve">Remaining gaps </w:t>
      </w:r>
      <w:r>
        <w:t>General AI step drafting and editing remain deferred.</w:t>
      </w:r>
    </w:p>
    <w:p>
      <w:r>
        <w:rPr>
          <w:b/>
        </w:rPr>
        <w:t xml:space="preserve">Verification </w:t>
      </w:r>
      <w:r>
        <w:t>Passed subset only. test_pending_action_requires_confirmation_and_is_idempotent</w:t>
      </w:r>
    </w:p>
    <w:p>
      <w:pPr>
        <w:pStyle w:val="Heading2"/>
      </w:pPr>
      <w:r>
        <w:t>Epic E</w:t>
      </w:r>
    </w:p>
    <w:p>
      <w:pPr>
        <w:pStyle w:val="Heading3"/>
      </w:pPr>
      <w:r>
        <w:t>US E01 Must Partial</w:t>
      </w:r>
    </w:p>
    <w:p>
      <w:r>
        <w:t>As a Member, I want a list of chats I can search, pin, rename and archive, and to start a chat blank, from a template, from a workflow or from a document, so that I find and start conversations quickly.</w:t>
      </w:r>
    </w:p>
    <w:p>
      <w:r>
        <w:rPr>
          <w:b/>
        </w:rPr>
        <w:t xml:space="preserve">Acceptance </w:t>
      </w:r>
      <w:r>
        <w:t>List sorted by last activity; search across titles and content; a chat started from a workflow or document opens with that context attached.</w:t>
      </w:r>
    </w:p>
    <w:p>
      <w:r>
        <w:rPr>
          <w:b/>
        </w:rPr>
        <w:t xml:space="preserve">Scope </w:t>
      </w:r>
      <w:r>
        <w:t>Included — SRS Must</w:t>
      </w:r>
    </w:p>
    <w:p>
      <w:r>
        <w:rPr>
          <w:b/>
        </w:rPr>
        <w:t xml:space="preserve">Implemented behaviour </w:t>
      </w:r>
      <w:r>
        <w:t>Thread creation, pin/rename/archive and workflow/document context.</w:t>
      </w:r>
    </w:p>
    <w:p>
      <w:r>
        <w:rPr>
          <w:b/>
        </w:rPr>
        <w:t xml:space="preserve">Remaining gaps </w:t>
      </w:r>
      <w:r>
        <w:t>Message-content search and archived-thread recovery UI remain incomplete.</w:t>
      </w:r>
    </w:p>
    <w:p>
      <w:r>
        <w:rPr>
          <w:b/>
        </w:rPr>
        <w:t xml:space="preserve">Verification </w:t>
      </w:r>
      <w:r>
        <w:t>Passed subset only. browser Chat creation and context controls</w:t>
      </w:r>
    </w:p>
    <w:p>
      <w:pPr>
        <w:pStyle w:val="Heading3"/>
      </w:pPr>
      <w:r>
        <w:t>US E02 Must Partial</w:t>
      </w:r>
    </w:p>
    <w:p>
      <w:r>
        <w:t>As a Member, I want replies that stream in, with formatting and citations, and actions on every essage, so that I can use what he AI says.</w:t>
      </w:r>
    </w:p>
    <w:p>
      <w:r>
        <w:rPr>
          <w:b/>
        </w:rPr>
        <w:t xml:space="preserve">Acceptance </w:t>
      </w:r>
      <w:r>
        <w:t>Streaming starts within 2 seconds at p95; markdown and tables render; citations link to profile facts, sources or web pages; actions: copy, feedback, save to knowledge base, turn into document, turn into workflow, propose to profile.</w:t>
      </w:r>
    </w:p>
    <w:p>
      <w:r>
        <w:rPr>
          <w:b/>
        </w:rPr>
        <w:t xml:space="preserve">Scope </w:t>
      </w:r>
      <w:r>
        <w:t>Included — SRS Must</w:t>
      </w:r>
    </w:p>
    <w:p>
      <w:r>
        <w:rPr>
          <w:b/>
        </w:rPr>
        <w:t xml:space="preserve">Implemented behaviour </w:t>
      </w:r>
      <w:r>
        <w:t>Real SSE, Markdown/tables, citation context, copy/save/document/workflow/profile actions.</w:t>
      </w:r>
    </w:p>
    <w:p>
      <w:r>
        <w:rPr>
          <w:b/>
        </w:rPr>
        <w:t xml:space="preserve">Remaining gaps </w:t>
      </w:r>
      <w:r>
        <w:t>Two-second p95 not established; streamed text needs stronger claim validation.</w:t>
      </w:r>
    </w:p>
    <w:p>
      <w:r>
        <w:rPr>
          <w:b/>
        </w:rPr>
        <w:t xml:space="preserve">Verification </w:t>
      </w:r>
      <w:r>
        <w:t>Passed subset only. live Real Japanese grounded chat; test_pending_action_requires_confirmation_and_is_idempotent</w:t>
      </w:r>
    </w:p>
    <w:p>
      <w:pPr>
        <w:pStyle w:val="Heading3"/>
      </w:pPr>
      <w:r>
        <w:t>US E03 Must Implemented</w:t>
      </w:r>
    </w:p>
    <w:p>
      <w:r>
        <w:t>As a Member, I want to see and control what context the AI uses, so that I trust its answers.</w:t>
      </w:r>
    </w:p>
    <w:p>
      <w:r>
        <w:rPr>
          <w:b/>
        </w:rPr>
        <w:t xml:space="preserve">Acceptance </w:t>
      </w:r>
      <w:r>
        <w:t>Context panel lists the profile sections, sources and workflow in use as toggles; the AI states when it answers without the profile.</w:t>
      </w:r>
    </w:p>
    <w:p>
      <w:r>
        <w:rPr>
          <w:b/>
        </w:rPr>
        <w:t xml:space="preserve">Scope </w:t>
      </w:r>
      <w:r>
        <w:t>Included — SRS Must</w:t>
      </w:r>
    </w:p>
    <w:p>
      <w:r>
        <w:rPr>
          <w:b/>
        </w:rPr>
        <w:t xml:space="preserve">Implemented behaviour </w:t>
      </w:r>
      <w:r>
        <w:t>Real profile/source/workflow toggles and profile-off notice.</w:t>
      </w:r>
    </w:p>
    <w:p>
      <w:r>
        <w:rPr>
          <w:b/>
        </w:rPr>
        <w:t xml:space="preserve">Remaining gaps </w:t>
      </w:r>
      <w:r>
        <w:t>Profile section-level toggles are now exposed in the context panel; dedicated per-section browser assertions remain to add.</w:t>
      </w:r>
    </w:p>
    <w:p>
      <w:r>
        <w:rPr>
          <w:b/>
        </w:rPr>
        <w:t xml:space="preserve">Verification </w:t>
      </w:r>
      <w:r>
        <w:t>Passed subset only. test_context_profile_off_excludes_history; browser Chat creation and context controls</w:t>
      </w:r>
    </w:p>
    <w:p>
      <w:pPr>
        <w:pStyle w:val="Heading3"/>
      </w:pPr>
      <w:r>
        <w:t>US E04 Could Deferred</w:t>
      </w:r>
    </w:p>
    <w:p>
      <w:r>
        <w:t>As a Member, I want to talk to the AI by voice, so that I can use it on the floor or while driving.</w:t>
      </w:r>
    </w:p>
    <w:p>
      <w:r>
        <w:rPr>
          <w:b/>
        </w:rPr>
        <w:t xml:space="preserve">Acceptance </w:t>
      </w:r>
      <w:r>
        <w:t>Push-to-talk and hands-free modes; Japanese and English recognition; optional spoken replies; transcript saved as the message text; works on a phone browser.</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E05 Must Partial</w:t>
      </w:r>
    </w:p>
    <w:p>
      <w:r>
        <w:t>As a Member, I want to attach files in a chat, so that the AI can read a drawing, a price list or a report.</w:t>
      </w:r>
    </w:p>
    <w:p>
      <w:r>
        <w:rPr>
          <w:b/>
        </w:rPr>
        <w:t xml:space="preserve">Acceptance </w:t>
      </w:r>
      <w:r>
        <w:t>PDF, images, spreadsheets, Word and PowerPoint up to 25 MB per file; the attachment can be saved as a source.</w:t>
      </w:r>
    </w:p>
    <w:p>
      <w:r>
        <w:rPr>
          <w:b/>
        </w:rPr>
        <w:t xml:space="preserve">Scope </w:t>
      </w:r>
      <w:r>
        <w:t>Included — SRS Must</w:t>
      </w:r>
    </w:p>
    <w:p>
      <w:r>
        <w:rPr>
          <w:b/>
        </w:rPr>
        <w:t xml:space="preserve">Implemented behaviour </w:t>
      </w:r>
      <w:r>
        <w:t>25 MB PDF/DOCX/XLSX/PPTX/text/image uploads; parsing of selectable text.</w:t>
      </w:r>
    </w:p>
    <w:p>
      <w:r>
        <w:rPr>
          <w:b/>
        </w:rPr>
        <w:t xml:space="preserve">Remaining gaps </w:t>
      </w:r>
      <w:r>
        <w:t>Image/scanned interpretation deferred by user.</w:t>
      </w:r>
    </w:p>
    <w:p>
      <w:r>
        <w:rPr>
          <w:b/>
        </w:rPr>
        <w:t xml:space="preserve">Verification </w:t>
      </w:r>
      <w:r>
        <w:t>Passed subset only. test_plain_pdf_docx_xlsx_pptx_extraction; test_misleading_pdf_rejected</w:t>
      </w:r>
    </w:p>
    <w:p>
      <w:pPr>
        <w:pStyle w:val="Heading3"/>
      </w:pPr>
      <w:r>
        <w:t>US E06 Should Partial</w:t>
      </w:r>
    </w:p>
    <w:p>
      <w:r>
        <w:t>As a Member, I want suggested prompts based on our situation, so that I know what the AI can do next.</w:t>
      </w:r>
    </w:p>
    <w:p>
      <w:r>
        <w:rPr>
          <w:b/>
        </w:rPr>
        <w:t xml:space="preserve">Acceptance </w:t>
      </w:r>
      <w:r>
        <w:t>Suggestions drawn from open gaps, waiting steps and newly relevant library use cases; dismissible.</w:t>
      </w:r>
    </w:p>
    <w:p>
      <w:r>
        <w:rPr>
          <w:b/>
        </w:rPr>
        <w:t xml:space="preserve">Scope </w:t>
      </w:r>
      <w:r>
        <w:t>Included — Explicitly included v1 or supporting capability</w:t>
      </w:r>
    </w:p>
    <w:p>
      <w:r>
        <w:rPr>
          <w:b/>
        </w:rPr>
        <w:t xml:space="preserve">Implemented behaviour </w:t>
      </w:r>
      <w:r>
        <w:t>Gap-based suggestions from home API and sample chat prompts.</w:t>
      </w:r>
    </w:p>
    <w:p>
      <w:r>
        <w:rPr>
          <w:b/>
        </w:rPr>
        <w:t xml:space="preserve">Remaining gaps </w:t>
      </w:r>
      <w:r>
        <w:t>Waiting-step/library-based suggestions and dismissal need completion.</w:t>
      </w:r>
    </w:p>
    <w:p>
      <w:r>
        <w:rPr>
          <w:b/>
        </w:rPr>
        <w:t xml:space="preserve">Verification </w:t>
      </w:r>
      <w:r>
        <w:t>Passed subset only. browser English login and workspace redirect</w:t>
      </w:r>
    </w:p>
    <w:p>
      <w:pPr>
        <w:pStyle w:val="Heading3"/>
      </w:pPr>
      <w:r>
        <w:t>US E07 Must Partial</w:t>
      </w:r>
    </w:p>
    <w:p>
      <w:r>
        <w:t>As a Company Admin, I want facts we state in chat to be captured for the profile, so that nothing we say is lost.</w:t>
      </w:r>
    </w:p>
    <w:p>
      <w:r>
        <w:rPr>
          <w:b/>
        </w:rPr>
        <w:t xml:space="preserve">Acceptance </w:t>
      </w:r>
      <w:r>
        <w:t>The AI proposes recognised facts to the review queue with the message as source; nothing enters the profile without confirmation.</w:t>
      </w:r>
    </w:p>
    <w:p>
      <w:r>
        <w:rPr>
          <w:b/>
        </w:rPr>
        <w:t xml:space="preserve">Scope </w:t>
      </w:r>
      <w:r>
        <w:t>Included — SRS Must</w:t>
      </w:r>
    </w:p>
    <w:p>
      <w:r>
        <w:rPr>
          <w:b/>
        </w:rPr>
        <w:t xml:space="preserve">Implemented behaviour </w:t>
      </w:r>
      <w:r>
        <w:t>Explicit message-to-fact proposal, source reference and Company Admin review.</w:t>
      </w:r>
    </w:p>
    <w:p>
      <w:r>
        <w:rPr>
          <w:b/>
        </w:rPr>
        <w:t xml:space="preserve">Remaining gaps </w:t>
      </w:r>
      <w:r>
        <w:t>Automatic user-message capture now runs as a background job; a mocked regression verifies proposed-only writes. Live capture quality remains unvalidated.</w:t>
      </w:r>
    </w:p>
    <w:p>
      <w:r>
        <w:rPr>
          <w:b/>
        </w:rPr>
        <w:t xml:space="preserve">Verification </w:t>
      </w:r>
      <w:r>
        <w:t>Passed subset only. test_fact_review_history_and_rejection</w:t>
      </w:r>
    </w:p>
    <w:p>
      <w:pPr>
        <w:pStyle w:val="Heading3"/>
      </w:pPr>
      <w:r>
        <w:t>US E08 Should Partial</w:t>
      </w:r>
    </w:p>
    <w:p>
      <w:r>
        <w:t>As a Member, I want to share a chat with colleagues and export it, so that the team can build on it.</w:t>
      </w:r>
    </w:p>
    <w:p>
      <w:r>
        <w:rPr>
          <w:b/>
        </w:rPr>
        <w:t xml:space="preserve">Acceptance </w:t>
      </w:r>
      <w:r>
        <w:t>Share with members; export as Markdown or PDF; a shared chat shows who said what.</w:t>
      </w:r>
    </w:p>
    <w:p>
      <w:r>
        <w:rPr>
          <w:b/>
        </w:rPr>
        <w:t xml:space="preserve">Scope </w:t>
      </w:r>
      <w:r>
        <w:t>Included — Explicitly included v1 or supporting capability</w:t>
      </w:r>
    </w:p>
    <w:p>
      <w:r>
        <w:rPr>
          <w:b/>
        </w:rPr>
        <w:t xml:space="preserve">Implemented behaviour </w:t>
      </w:r>
      <w:r>
        <w:t>Chat Markdown/PDF export and shared-with metadata.</w:t>
      </w:r>
    </w:p>
    <w:p>
      <w:r>
        <w:rPr>
          <w:b/>
        </w:rPr>
        <w:t xml:space="preserve">Remaining gaps </w:t>
      </w:r>
      <w:r>
        <w:t>Explicit colleague sharing UI and per-chat visibility enforcement need completion.</w:t>
      </w:r>
    </w:p>
    <w:p>
      <w:r>
        <w:rPr>
          <w:b/>
        </w:rPr>
        <w:t xml:space="preserve">Verification </w:t>
      </w:r>
      <w:r>
        <w:t>Passed subset only. test_export_formats_and_japanese_font</w:t>
      </w:r>
    </w:p>
    <w:p>
      <w:pPr>
        <w:pStyle w:val="Heading3"/>
      </w:pPr>
      <w:r>
        <w:t>US E09 Must Implemented</w:t>
      </w:r>
    </w:p>
    <w:p>
      <w:r>
        <w:t>As a Super Admin, I want a monthly token budget per workspace, so that costs stay predictable.</w:t>
      </w:r>
    </w:p>
    <w:p>
      <w:r>
        <w:rPr>
          <w:b/>
        </w:rPr>
        <w:t xml:space="preserve">Acceptance </w:t>
      </w:r>
      <w:r>
        <w:t>Default set in admin settings; the workspace sees a notice at 80% and a clear message at the limit; the Super Admin can raise it.</w:t>
      </w:r>
    </w:p>
    <w:p>
      <w:r>
        <w:rPr>
          <w:b/>
        </w:rPr>
        <w:t xml:space="preserve">Scope </w:t>
      </w:r>
      <w:r>
        <w:t>Included — SRS Must</w:t>
      </w:r>
    </w:p>
    <w:p>
      <w:r>
        <w:rPr>
          <w:b/>
        </w:rPr>
        <w:t xml:space="preserve">Implemented behaviour </w:t>
      </w:r>
      <w:r>
        <w:t>Atomic reservations, calendar-month usage, 80% state and admin limit changes.</w:t>
      </w:r>
    </w:p>
    <w:p>
      <w:r>
        <w:rPr>
          <w:b/>
        </w:rPr>
        <w:t xml:space="preserve">Remaining gaps </w:t>
      </w:r>
      <w:r>
        <w:t>Home displays the 80 percent warning; the boundary has a backend reservation test but not a dedicated browser assertion.</w:t>
      </w:r>
    </w:p>
    <w:p>
      <w:r>
        <w:rPr>
          <w:b/>
        </w:rPr>
        <w:t xml:space="preserve">Verification </w:t>
      </w:r>
      <w:r>
        <w:t>Passed subset only. test_budget_reservation_concurrency</w:t>
      </w:r>
    </w:p>
    <w:p>
      <w:pPr>
        <w:pStyle w:val="Heading3"/>
      </w:pPr>
      <w:r>
        <w:t>US E10 Must Partial</w:t>
      </w:r>
    </w:p>
    <w:p>
      <w:r>
        <w:t>As a Member, I want long chats to keep working, so that a conversation can run for weeks.</w:t>
      </w:r>
    </w:p>
    <w:p>
      <w:r>
        <w:rPr>
          <w:b/>
        </w:rPr>
        <w:t xml:space="preserve">Acceptance </w:t>
      </w:r>
      <w:r>
        <w:t>Older messages are summarised into the context; the summary is visible in the context panel.</w:t>
      </w:r>
    </w:p>
    <w:p>
      <w:r>
        <w:rPr>
          <w:b/>
        </w:rPr>
        <w:t xml:space="preserve">Scope </w:t>
      </w:r>
      <w:r>
        <w:t>Included — SRS Must</w:t>
      </w:r>
    </w:p>
    <w:p>
      <w:r>
        <w:rPr>
          <w:b/>
        </w:rPr>
        <w:t xml:space="preserve">Implemented behaviour </w:t>
      </w:r>
      <w:r>
        <w:t>Bounded history, queued summary and visible summary area.</w:t>
      </w:r>
    </w:p>
    <w:p>
      <w:r>
        <w:rPr>
          <w:b/>
        </w:rPr>
        <w:t xml:space="preserve">Remaining gaps </w:t>
      </w:r>
      <w:r>
        <w:t>Summaries now use older turns and a revision-valid prior summary. Long-duration preservation and quality are not validated.</w:t>
      </w:r>
    </w:p>
    <w:p>
      <w:r>
        <w:rPr>
          <w:b/>
        </w:rPr>
        <w:t xml:space="preserve">Verification </w:t>
      </w:r>
      <w:r>
        <w:t>Passed subset only. test_rejected_claim_not_in_historical_context</w:t>
      </w:r>
    </w:p>
    <w:p>
      <w:pPr>
        <w:pStyle w:val="Heading2"/>
      </w:pPr>
      <w:r>
        <w:t>Epic F</w:t>
      </w:r>
    </w:p>
    <w:p>
      <w:pPr>
        <w:pStyle w:val="Heading3"/>
      </w:pPr>
      <w:r>
        <w:t>US F01 Must Partial</w:t>
      </w:r>
    </w:p>
    <w:p>
      <w:r>
        <w:t>As a Member, I want to add files and web pages as sources, so that the AI knows what we know.</w:t>
      </w:r>
    </w:p>
    <w:p>
      <w:r>
        <w:rPr>
          <w:b/>
        </w:rPr>
        <w:t xml:space="preserve">Acceptance </w:t>
      </w:r>
      <w:r>
        <w:t>PDF, DOCX, XLSX, PPTX, images, text and URLs; OCR for scanned Japanese PDFs; statuses Processing, Ready, Failed; automatic tags; 1 GB per workspace in v1, configurable.</w:t>
      </w:r>
    </w:p>
    <w:p>
      <w:r>
        <w:rPr>
          <w:b/>
        </w:rPr>
        <w:t xml:space="preserve">Scope </w:t>
      </w:r>
      <w:r>
        <w:t>Included — SRS Must</w:t>
      </w:r>
    </w:p>
    <w:p>
      <w:r>
        <w:rPr>
          <w:b/>
        </w:rPr>
        <w:t xml:space="preserve">Implemented behaviour </w:t>
      </w:r>
      <w:r>
        <w:t>File/URL ingestion, tags/statuses, quotas and embeddings.</w:t>
      </w:r>
    </w:p>
    <w:p>
      <w:r>
        <w:rPr>
          <w:b/>
        </w:rPr>
        <w:t xml:space="preserve">Remaining gaps </w:t>
      </w:r>
      <w:r>
        <w:t>Japanese OCR is explicitly deferred; image records are preview-only.</w:t>
      </w:r>
    </w:p>
    <w:p>
      <w:r>
        <w:rPr>
          <w:b/>
        </w:rPr>
        <w:t xml:space="preserve">Verification </w:t>
      </w:r>
      <w:r>
        <w:t>Passed subset only. test_plain_pdf_docx_xlsx_pptx_extraction; live Real multilingual embedding and structured extraction</w:t>
      </w:r>
    </w:p>
    <w:p>
      <w:pPr>
        <w:pStyle w:val="Heading3"/>
      </w:pPr>
      <w:r>
        <w:t>US F02 Must Implemented</w:t>
      </w:r>
    </w:p>
    <w:p>
      <w:r>
        <w:t>As a Member, I want to open a source and see what the AI extracted, so that I can check and clean it.</w:t>
      </w:r>
    </w:p>
    <w:p>
      <w:r>
        <w:rPr>
          <w:b/>
        </w:rPr>
        <w:t xml:space="preserve">Acceptance </w:t>
      </w:r>
      <w:r>
        <w:t>Extracted text, AI summary and detected facts shown; re-index available; deleting a source removes it from retrieval within one minute.</w:t>
      </w:r>
    </w:p>
    <w:p>
      <w:r>
        <w:rPr>
          <w:b/>
        </w:rPr>
        <w:t xml:space="preserve">Scope </w:t>
      </w:r>
      <w:r>
        <w:t>Included — SRS Must</w:t>
      </w:r>
    </w:p>
    <w:p>
      <w:r>
        <w:rPr>
          <w:b/>
        </w:rPr>
        <w:t xml:space="preserve">Implemented behaviour </w:t>
      </w:r>
      <w:r>
        <w:t>Extraction/summary, re-index and immediate retrieval exclusion on deletion.</w:t>
      </w:r>
    </w:p>
    <w:p>
      <w:r>
        <w:rPr>
          <w:b/>
        </w:rPr>
        <w:t xml:space="preserve">Verification </w:t>
      </w:r>
      <w:r>
        <w:t>Passed subset only. test_source_delete_excludes_vector_and_reopens_fact</w:t>
      </w:r>
    </w:p>
    <w:p>
      <w:pPr>
        <w:pStyle w:val="Heading3"/>
      </w:pPr>
      <w:r>
        <w:t>US F03 Must Partial</w:t>
      </w:r>
    </w:p>
    <w:p>
      <w:r>
        <w:t>As a Member, I want to generate a document from a prompt and a template, so that a first draft takes minutes.</w:t>
      </w:r>
    </w:p>
    <w:p>
      <w:r>
        <w:rPr>
          <w:b/>
        </w:rPr>
        <w:t xml:space="preserve">Acceptance </w:t>
      </w:r>
      <w:r>
        <w:t>Template or free prompt; context chosen from profile, selected sources and a workflow's answers; language and length chosen; the request is saved for re-use.</w:t>
      </w:r>
    </w:p>
    <w:p>
      <w:r>
        <w:rPr>
          <w:b/>
        </w:rPr>
        <w:t xml:space="preserve">Scope </w:t>
      </w:r>
      <w:r>
        <w:t>Included — SRS Must</w:t>
      </w:r>
    </w:p>
    <w:p>
      <w:r>
        <w:rPr>
          <w:b/>
        </w:rPr>
        <w:t xml:space="preserve">Implemented behaviour </w:t>
      </w:r>
      <w:r>
        <w:t>Prompt/template selection, context API, language and saved request.</w:t>
      </w:r>
    </w:p>
    <w:p>
      <w:r>
        <w:rPr>
          <w:b/>
        </w:rPr>
        <w:t xml:space="preserve">Remaining gaps </w:t>
      </w:r>
      <w:r>
        <w:t>Length is selected in the UI; explicit source/workflow picker UI needs completion.</w:t>
      </w:r>
    </w:p>
    <w:p>
      <w:r>
        <w:rPr>
          <w:b/>
        </w:rPr>
        <w:t xml:space="preserve">Verification </w:t>
      </w:r>
      <w:r>
        <w:t>Passed subset only. live Real Japanese document generation and PDF export</w:t>
      </w:r>
    </w:p>
    <w:p>
      <w:pPr>
        <w:pStyle w:val="Heading3"/>
      </w:pPr>
      <w:r>
        <w:t>US F04 Should Partial</w:t>
      </w:r>
    </w:p>
    <w:p>
      <w:r>
        <w:t>As a Member, I want to approve an outline before the full draft, so that the document has the structure I need.</w:t>
      </w:r>
    </w:p>
    <w:p>
      <w:r>
        <w:rPr>
          <w:b/>
        </w:rPr>
        <w:t xml:space="preserve">Acceptance </w:t>
      </w:r>
      <w:r>
        <w:t>Outline shown first; sections can be added or removed; each section can be regenerated on its own.</w:t>
      </w:r>
    </w:p>
    <w:p>
      <w:r>
        <w:rPr>
          <w:b/>
        </w:rPr>
        <w:t xml:space="preserve">Scope </w:t>
      </w:r>
      <w:r>
        <w:t>Included — Explicitly included v1 or supporting capability</w:t>
      </w:r>
    </w:p>
    <w:p>
      <w:r>
        <w:rPr>
          <w:b/>
        </w:rPr>
        <w:t xml:space="preserve">Implemented behaviour </w:t>
      </w:r>
      <w:r>
        <w:t>Outline stored before generation and available in draft editor.</w:t>
      </w:r>
    </w:p>
    <w:p>
      <w:r>
        <w:rPr>
          <w:b/>
        </w:rPr>
        <w:t xml:space="preserve">Remaining gaps </w:t>
      </w:r>
      <w:r>
        <w:t>Section-specific regeneration and formal outline editing are incomplete.</w:t>
      </w:r>
    </w:p>
    <w:p>
      <w:r>
        <w:rPr>
          <w:b/>
        </w:rPr>
        <w:t xml:space="preserve">Verification </w:t>
      </w:r>
      <w:r>
        <w:t>Passed subset only. browser Workspace route knowledge</w:t>
      </w:r>
    </w:p>
    <w:p>
      <w:pPr>
        <w:pStyle w:val="Heading3"/>
      </w:pPr>
      <w:r>
        <w:t>US F05 Must Partial</w:t>
      </w:r>
    </w:p>
    <w:p>
      <w:r>
        <w:t>As a Member, I want an editor with AI actions on selected text, so that I finish the document without leaving it.</w:t>
      </w:r>
    </w:p>
    <w:p>
      <w:r>
        <w:rPr>
          <w:b/>
        </w:rPr>
        <w:t xml:space="preserve">Acceptance </w:t>
      </w:r>
      <w:r>
        <w:t>Rich text; rewrite, shorten, expand, translate between Japanese and English, insert profile facts, build a table from sources; comments; versions with compare and restore.</w:t>
      </w:r>
    </w:p>
    <w:p>
      <w:r>
        <w:rPr>
          <w:b/>
        </w:rPr>
        <w:t xml:space="preserve">Scope </w:t>
      </w:r>
      <w:r>
        <w:t>Included — SRS Must</w:t>
      </w:r>
    </w:p>
    <w:p>
      <w:r>
        <w:rPr>
          <w:b/>
        </w:rPr>
        <w:t xml:space="preserve">Implemented behaviour </w:t>
      </w:r>
      <w:r>
        <w:t>Rich text, AI rewrite/shorten/expand/translate/table actions, fact insertion, comments, version compare/restore.</w:t>
      </w:r>
    </w:p>
    <w:p>
      <w:r>
        <w:rPr>
          <w:b/>
        </w:rPr>
        <w:t xml:space="preserve">Remaining gaps </w:t>
      </w:r>
      <w:r>
        <w:t>Formatting/table fidelity across rich editor and all exports is not fully preserved.</w:t>
      </w:r>
    </w:p>
    <w:p>
      <w:r>
        <w:rPr>
          <w:b/>
        </w:rPr>
        <w:t xml:space="preserve">Verification </w:t>
      </w:r>
      <w:r>
        <w:t>Passed subset only. test_document_versions_restore; test_editor_stored_xss_removed</w:t>
      </w:r>
    </w:p>
    <w:p>
      <w:pPr>
        <w:pStyle w:val="Heading3"/>
      </w:pPr>
      <w:r>
        <w:t>US F06 Must Partial</w:t>
      </w:r>
    </w:p>
    <w:p>
      <w:r>
        <w:t>As a Member, I want to export and share a document, so that it reaches banks, customers and the Operator.</w:t>
      </w:r>
    </w:p>
    <w:p>
      <w:r>
        <w:rPr>
          <w:b/>
        </w:rPr>
        <w:t xml:space="preserve">Acceptance </w:t>
      </w:r>
      <w:r>
        <w:t>DOCX, PDF and Markdown export; share with members and, if granted, the Coordinator.</w:t>
      </w:r>
    </w:p>
    <w:p>
      <w:r>
        <w:rPr>
          <w:b/>
        </w:rPr>
        <w:t xml:space="preserve">Scope </w:t>
      </w:r>
      <w:r>
        <w:t>Included — SRS Must</w:t>
      </w:r>
    </w:p>
    <w:p>
      <w:r>
        <w:rPr>
          <w:b/>
        </w:rPr>
        <w:t xml:space="preserve">Implemented behaviour </w:t>
      </w:r>
      <w:r>
        <w:t>DOCX/PDF/Markdown and local workspace downloads.</w:t>
      </w:r>
    </w:p>
    <w:p>
      <w:r>
        <w:rPr>
          <w:b/>
        </w:rPr>
        <w:t xml:space="preserve">Remaining gaps </w:t>
      </w:r>
      <w:r>
        <w:t>Explicit member/Coordinator sharing controls need completion.</w:t>
      </w:r>
    </w:p>
    <w:p>
      <w:r>
        <w:rPr>
          <w:b/>
        </w:rPr>
        <w:t xml:space="preserve">Verification </w:t>
      </w:r>
      <w:r>
        <w:t>Passed subset only. test_export_formats_and_japanese_font</w:t>
      </w:r>
    </w:p>
    <w:p>
      <w:pPr>
        <w:pStyle w:val="Heading3"/>
      </w:pPr>
      <w:r>
        <w:t>US F07 Must Implemented</w:t>
      </w:r>
    </w:p>
    <w:p>
      <w:r>
        <w:t>As a Member, I want to save a finished document as a source, so that later chats and documents build on it.</w:t>
      </w:r>
    </w:p>
    <w:p>
      <w:r>
        <w:rPr>
          <w:b/>
        </w:rPr>
        <w:t xml:space="preserve">Acceptance </w:t>
      </w:r>
      <w:r>
        <w:t>One action adds the document to the knowledge base and indexes it; the source shows its origin.</w:t>
      </w:r>
    </w:p>
    <w:p>
      <w:r>
        <w:rPr>
          <w:b/>
        </w:rPr>
        <w:t xml:space="preserve">Scope </w:t>
      </w:r>
      <w:r>
        <w:t>Included — SRS Must</w:t>
      </w:r>
    </w:p>
    <w:p>
      <w:r>
        <w:rPr>
          <w:b/>
        </w:rPr>
        <w:t xml:space="preserve">Implemented behaviour </w:t>
      </w:r>
      <w:r>
        <w:t>Save document with origin/version and enqueue indexing.</w:t>
      </w:r>
    </w:p>
    <w:p>
      <w:r>
        <w:rPr>
          <w:b/>
        </w:rPr>
        <w:t xml:space="preserve">Verification </w:t>
      </w:r>
      <w:r>
        <w:t>Passed subset only. test_source_saved_from_document</w:t>
      </w:r>
    </w:p>
    <w:p>
      <w:pPr>
        <w:pStyle w:val="Heading3"/>
      </w:pPr>
      <w:r>
        <w:t>US F08 Should Deferred</w:t>
      </w:r>
    </w:p>
    <w:p>
      <w:r>
        <w:t>As a Platform Admin, I want to maintain document templates, and as a Company Admin to save our own, so that drafts match how we write.</w:t>
      </w:r>
    </w:p>
    <w:p>
      <w:r>
        <w:rPr>
          <w:b/>
        </w:rPr>
        <w:t xml:space="preserve">Acceptance </w:t>
      </w:r>
      <w:r>
        <w:t>Platform templates in both languages; a company template saved from any document; templates versioned.</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F09 Must Partial</w:t>
      </w:r>
    </w:p>
    <w:p>
      <w:r>
        <w:t>As a Member, I want every statement in a generated document to show whether it is sourced, so that I know what to verify.</w:t>
      </w:r>
    </w:p>
    <w:p>
      <w:r>
        <w:rPr>
          <w:b/>
        </w:rPr>
        <w:t xml:space="preserve">Acceptance </w:t>
      </w:r>
      <w:r>
        <w:t>Sourced statements link to the source; unsourced statements carry an "AI assumption, verify" marker; the export can include or exclude the markers.</w:t>
      </w:r>
    </w:p>
    <w:p>
      <w:r>
        <w:rPr>
          <w:b/>
        </w:rPr>
        <w:t xml:space="preserve">Scope </w:t>
      </w:r>
      <w:r>
        <w:t>Included — SRS Must</w:t>
      </w:r>
    </w:p>
    <w:p>
      <w:r>
        <w:rPr>
          <w:b/>
        </w:rPr>
        <w:t xml:space="preserve">Implemented behaviour </w:t>
      </w:r>
      <w:r>
        <w:t>Citation checks, conservative uncited-paragraph markers and export marker toggle.</w:t>
      </w:r>
    </w:p>
    <w:p>
      <w:r>
        <w:rPr>
          <w:b/>
        </w:rPr>
        <w:t xml:space="preserve">Remaining gaps </w:t>
      </w:r>
      <w:r>
        <w:t>Every-statement citation/assumption accuracy is not established.</w:t>
      </w:r>
    </w:p>
    <w:p>
      <w:r>
        <w:rPr>
          <w:b/>
        </w:rPr>
        <w:t xml:space="preserve">Verification </w:t>
      </w:r>
      <w:r>
        <w:t>Passed subset only. test_invalid_citation_detected; live Real Japanese document generation and PDF export</w:t>
      </w:r>
    </w:p>
    <w:p>
      <w:pPr>
        <w:pStyle w:val="Heading3"/>
      </w:pPr>
      <w:r>
        <w:t>US F10 Could Deferred</w:t>
      </w:r>
    </w:p>
    <w:p>
      <w:r>
        <w:t>As a Member, I want to translate a whole document between Japanese and English, so that one draft serves both audiences.</w:t>
      </w:r>
    </w:p>
    <w:p>
      <w:r>
        <w:rPr>
          <w:b/>
        </w:rPr>
        <w:t xml:space="preserve">Acceptance </w:t>
      </w:r>
      <w:r>
        <w:t>Workspace glossary keeps product and process terms consistent; the translation becomes a new version.</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v2.</w:t>
      </w:r>
    </w:p>
    <w:p>
      <w:r>
        <w:rPr>
          <w:b/>
        </w:rPr>
        <w:t xml:space="preserve">Verification </w:t>
      </w:r>
      <w:r>
        <w:t>Not run or no directly mapped assertion. No tests for deferred functionality.</w:t>
      </w:r>
    </w:p>
    <w:p>
      <w:pPr>
        <w:pStyle w:val="Heading2"/>
      </w:pPr>
      <w:r>
        <w:t>Epic G</w:t>
      </w:r>
    </w:p>
    <w:p>
      <w:pPr>
        <w:pStyle w:val="Heading3"/>
      </w:pPr>
      <w:r>
        <w:t>US G01 Could Deferred</w:t>
      </w:r>
    </w:p>
    <w:p>
      <w:r>
        <w:t>As a Company Admin, I want planning canvases pre-filled from our profile, so that planning starts from what the AI already knows.</w:t>
      </w:r>
    </w:p>
    <w:p>
      <w:r>
        <w:rPr>
          <w:b/>
        </w:rPr>
        <w:t xml:space="preserve">Acceptance </w:t>
      </w:r>
      <w:r>
        <w:t>Business model canvas, product- market fit board (segment, problem, product, alternatives, evidence, status), go-to-market plan, three-year financial outline, export readiness; each cell editable; AI fills carry provenance.</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G02 Could Deferred</w:t>
      </w:r>
    </w:p>
    <w:p>
      <w:r>
        <w:t>As a Company Admin, I want the AI to challenge a canvas, so that weak assumptions are found before a bank or a customer finds them.</w:t>
      </w:r>
    </w:p>
    <w:p>
      <w:r>
        <w:rPr>
          <w:b/>
        </w:rPr>
        <w:t xml:space="preserve">Acceptance </w:t>
      </w:r>
      <w:r>
        <w:t>A "challenge" action lists the weakest assumptions, why, and the evidence that would resolve each.</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G03 Could Deferred</w:t>
      </w:r>
    </w:p>
    <w:p>
      <w:r>
        <w:t>As a Member, I want each hypothesis to link to its evidence, so that we track what is proven.</w:t>
      </w:r>
    </w:p>
    <w:p>
      <w:r>
        <w:rPr>
          <w:b/>
        </w:rPr>
        <w:t xml:space="preserve">Acceptance </w:t>
      </w:r>
      <w:r>
        <w:t>Links to sources, chats and workflow answers; statuses Untested, Validated, Invalidated.</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G04 Could Deferred</w:t>
      </w:r>
    </w:p>
    <w:p>
      <w:r>
        <w:t>As a Company Admin, I want an action plan derived from the canvases, so that planning turns into tasks.</w:t>
      </w:r>
    </w:p>
    <w:p>
      <w:r>
        <w:rPr>
          <w:b/>
        </w:rPr>
        <w:t xml:space="preserve">Acceptance </w:t>
      </w:r>
      <w:r>
        <w:t>Tasks with owner and due date; progress shown on home.</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G05 Could Deferred</w:t>
      </w:r>
    </w:p>
    <w:p>
      <w:r>
        <w:t>As a Company Admin, I want to export the planning pack, so that it can be presented or submitted.</w:t>
      </w:r>
    </w:p>
    <w:p>
      <w:r>
        <w:rPr>
          <w:b/>
        </w:rPr>
        <w:t xml:space="preserve">Acceptance </w:t>
      </w:r>
      <w:r>
        <w:t>One document from all canvases in the chosen language, through the document studio.</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2"/>
      </w:pPr>
      <w:r>
        <w:t>Epic H</w:t>
      </w:r>
    </w:p>
    <w:p>
      <w:pPr>
        <w:pStyle w:val="Heading3"/>
      </w:pPr>
      <w:r>
        <w:t>US H01 Must Partial</w:t>
      </w:r>
    </w:p>
    <w:p>
      <w:r>
        <w:t>As a Company Admin, I want a short explainer of how AI fits a factory, so that I can talk about it with my team.</w:t>
      </w:r>
    </w:p>
    <w:p>
      <w:r>
        <w:rPr>
          <w:b/>
        </w:rPr>
        <w:t xml:space="preserve">Acceptance </w:t>
      </w:r>
      <w:r>
        <w:t>Covers the five audit stages, the three outcomes of a report, the four steps (descriptive, predictive, prescriptive, autonomous), the L0 to L5 ladder, the three horizons and the value principles (measured before modelled, targets derived, haircuts applied, overlaps combined); each concept has one example; Japanese and English; readable in under 15 minutes.</w:t>
      </w:r>
    </w:p>
    <w:p>
      <w:r>
        <w:rPr>
          <w:b/>
        </w:rPr>
        <w:t xml:space="preserve">Scope </w:t>
      </w:r>
      <w:r>
        <w:t>Included — SRS Must</w:t>
      </w:r>
    </w:p>
    <w:p>
      <w:r>
        <w:rPr>
          <w:b/>
        </w:rPr>
        <w:t xml:space="preserve">Implemented behaviour </w:t>
      </w:r>
      <w:r>
        <w:t>Bilingual draft method overview, stages, ladder, horizons and principles.</w:t>
      </w:r>
    </w:p>
    <w:p>
      <w:r>
        <w:rPr>
          <w:b/>
        </w:rPr>
        <w:t xml:space="preserve">Remaining gaps </w:t>
      </w:r>
      <w:r>
        <w:t>Three report outcomes and examples require Atomic Loops source material.</w:t>
      </w:r>
    </w:p>
    <w:p>
      <w:r>
        <w:rPr>
          <w:b/>
        </w:rPr>
        <w:t xml:space="preserve">Verification </w:t>
      </w:r>
      <w:r>
        <w:t>Passed subset only. browser Workspace route ai-use-cases</w:t>
      </w:r>
    </w:p>
    <w:p>
      <w:pPr>
        <w:pStyle w:val="Heading3"/>
      </w:pPr>
      <w:r>
        <w:t>US H02 Must Partial</w:t>
      </w:r>
    </w:p>
    <w:p>
      <w:r>
        <w:t>As a Member, I want a factory map I can click through stage by stage, so that I see where AI applies in a plant like ours.</w:t>
      </w:r>
    </w:p>
    <w:p>
      <w:r>
        <w:rPr>
          <w:b/>
        </w:rPr>
        <w:t xml:space="preserve">Acceptance </w:t>
      </w:r>
      <w:r>
        <w:t>Seven operational stages (inward, warehouse, kitting, assembly, final inspection, packaging, logistics) plus lanes for planning and supply chain, maintenance, quality, R&amp;D and product discovery, and sales and product-market fit; selecting a stage shows typical human operations, software systems and example use cases; stages indicated by our profile are highlighted.</w:t>
      </w:r>
    </w:p>
    <w:p>
      <w:r>
        <w:rPr>
          <w:b/>
        </w:rPr>
        <w:t xml:space="preserve">Scope </w:t>
      </w:r>
      <w:r>
        <w:t>Included — SRS Must</w:t>
      </w:r>
    </w:p>
    <w:p>
      <w:r>
        <w:rPr>
          <w:b/>
        </w:rPr>
        <w:t xml:space="preserve">Implemented behaviour </w:t>
      </w:r>
      <w:r>
        <w:t>Seven-stage factory map, supporting lanes and draft descriptions.</w:t>
      </w:r>
    </w:p>
    <w:p>
      <w:r>
        <w:rPr>
          <w:b/>
        </w:rPr>
        <w:t xml:space="preserve">Remaining gaps </w:t>
      </w:r>
      <w:r>
        <w:t>Profile-derived highlights and complete stage-specific operations/systems need completion.</w:t>
      </w:r>
    </w:p>
    <w:p>
      <w:r>
        <w:rPr>
          <w:b/>
        </w:rPr>
        <w:t xml:space="preserve">Verification </w:t>
      </w:r>
      <w:r>
        <w:t>Passed subset only. browser Workspace route ai-use-cases</w:t>
      </w:r>
    </w:p>
    <w:p>
      <w:pPr>
        <w:pStyle w:val="Heading3"/>
      </w:pPr>
      <w:r>
        <w:t>US H03 Must Partial</w:t>
      </w:r>
    </w:p>
    <w:p>
      <w:r>
        <w:t>As a Member, I want each library use case as a card I can search and filter, so that I can compare options.</w:t>
      </w:r>
    </w:p>
    <w:p>
      <w:r>
        <w:rPr>
          <w:b/>
        </w:rPr>
        <w:t xml:space="preserve">Acceptance </w:t>
      </w:r>
      <w:r>
        <w:t>Card fields: title, stage, problem solved, how it works, data needed, systems touched, entry point (software only, camera based, machine IoT), horizon, autonomy level, prerequisites, what good looks like; value shown only as observed ranges with no client named; Japanese and English; filters by stage, entry point, horizon and level.</w:t>
      </w:r>
    </w:p>
    <w:p>
      <w:r>
        <w:rPr>
          <w:b/>
        </w:rPr>
        <w:t xml:space="preserve">Scope </w:t>
      </w:r>
      <w:r>
        <w:t>Included — SRS Must</w:t>
      </w:r>
    </w:p>
    <w:p>
      <w:r>
        <w:rPr>
          <w:b/>
        </w:rPr>
        <w:t xml:space="preserve">Implemented behaviour </w:t>
      </w:r>
      <w:r>
        <w:t>44 bilingual baseline cards, enriched draft fields, search and filters.</w:t>
      </w:r>
    </w:p>
    <w:p>
      <w:r>
        <w:rPr>
          <w:b/>
        </w:rPr>
        <w:t xml:space="preserve">Remaining gaps </w:t>
      </w:r>
      <w:r>
        <w:t>Draft fields are generic and require domain/Japanese review; no invented measured value ranges.</w:t>
      </w:r>
    </w:p>
    <w:p>
      <w:r>
        <w:rPr>
          <w:b/>
        </w:rPr>
        <w:t xml:space="preserve">Verification </w:t>
      </w:r>
      <w:r>
        <w:t>Passed subset only. test_library_seed_44; browser Workspace route ai-use-cases</w:t>
      </w:r>
    </w:p>
    <w:p>
      <w:pPr>
        <w:pStyle w:val="Heading3"/>
      </w:pPr>
      <w:r>
        <w:t>US H04 Must Partial</w:t>
      </w:r>
    </w:p>
    <w:p>
      <w:r>
        <w:t>As a Company Admin, I want the AI to recommend use cases that fit our profile, so that we do not read the whole library.</w:t>
      </w:r>
    </w:p>
    <w:p>
      <w:r>
        <w:rPr>
          <w:b/>
        </w:rPr>
        <w:t xml:space="preserve">Acceptance </w:t>
      </w:r>
      <w:r>
        <w:t>Ranked list with a rationale per use case tied to profile facts and the readiness gaps it would face; "add to my use cases" in one click; feedback on every recommendation.</w:t>
      </w:r>
    </w:p>
    <w:p>
      <w:r>
        <w:rPr>
          <w:b/>
        </w:rPr>
        <w:t xml:space="preserve">Scope </w:t>
      </w:r>
      <w:r>
        <w:t>Included — SRS Must</w:t>
      </w:r>
    </w:p>
    <w:p>
      <w:r>
        <w:rPr>
          <w:b/>
        </w:rPr>
        <w:t xml:space="preserve">Implemented behaviour </w:t>
      </w:r>
      <w:r>
        <w:t>Transparent rule-ranked recommendations tied to confirmed machining/inspection facts; add is idempotent.</w:t>
      </w:r>
    </w:p>
    <w:p>
      <w:r>
        <w:rPr>
          <w:b/>
        </w:rPr>
        <w:t xml:space="preserve">Remaining gaps </w:t>
      </w:r>
      <w:r>
        <w:t>AI matching, richer gaps and recommendation-specific feedback need completion.</w:t>
      </w:r>
    </w:p>
    <w:p>
      <w:r>
        <w:rPr>
          <w:b/>
        </w:rPr>
        <w:t xml:space="preserve">Verification </w:t>
      </w:r>
      <w:r>
        <w:t>Passed subset only. test_usecase_add_and_dependencies</w:t>
      </w:r>
    </w:p>
    <w:p>
      <w:pPr>
        <w:pStyle w:val="Heading3"/>
      </w:pPr>
      <w:r>
        <w:t>US H05 Must Partial</w:t>
      </w:r>
    </w:p>
    <w:p>
      <w:r>
        <w:t>As a Member, I want to define our own use case with the AI's help, so that ideas from the floor become something we can plan.</w:t>
      </w:r>
    </w:p>
    <w:p>
      <w:r>
        <w:rPr>
          <w:b/>
        </w:rPr>
        <w:t xml:space="preserve">Acceptance </w:t>
      </w:r>
      <w:r>
        <w:t>Wizard: problem, stage, who is affected, how the data is captured today (paper, spreadsheet, system, sensor), systems involved, expected outcome and KPI; the AI drafts a one-page charter, classifies the step and autonomy level and lists prerequisites and data needs; the user edits and saves.</w:t>
      </w:r>
    </w:p>
    <w:p>
      <w:r>
        <w:rPr>
          <w:b/>
        </w:rPr>
        <w:t xml:space="preserve">Scope </w:t>
      </w:r>
      <w:r>
        <w:t>Included — SRS Must</w:t>
      </w:r>
    </w:p>
    <w:p>
      <w:r>
        <w:rPr>
          <w:b/>
        </w:rPr>
        <w:t xml:space="preserve">Implemented behaviour </w:t>
      </w:r>
      <w:r>
        <w:t>Custom wizard, editable fields and AI charter document action.</w:t>
      </w:r>
    </w:p>
    <w:p>
      <w:r>
        <w:rPr>
          <w:b/>
        </w:rPr>
        <w:t xml:space="preserve">Remaining gaps </w:t>
      </w:r>
      <w:r>
        <w:t>AI level classification and full charter journey not independently validated.</w:t>
      </w:r>
    </w:p>
    <w:p>
      <w:r>
        <w:rPr>
          <w:b/>
        </w:rPr>
        <w:t xml:space="preserve">Verification </w:t>
      </w:r>
      <w:r>
        <w:t>Passed subset only. test_usecase_add_and_dependencies</w:t>
      </w:r>
    </w:p>
    <w:p>
      <w:pPr>
        <w:pStyle w:val="Heading3"/>
      </w:pPr>
      <w:r>
        <w:t>US H06 Should Deferred</w:t>
      </w:r>
    </w:p>
    <w:p>
      <w:r>
        <w:t>As a Company Admin, I want a readiness check per use case, so that we know what has to exist before it can run.</w:t>
      </w:r>
    </w:p>
    <w:p>
      <w:r>
        <w:rPr>
          <w:b/>
        </w:rPr>
        <w:t xml:space="preserve">Acceptance </w:t>
      </w:r>
      <w:r>
        <w:t>Four dimensions (data, process, people, systems) with 3 to 5 questions each; a readiness rating and gap list; the level the use case needs against where we are today.</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H07 Must Partial</w:t>
      </w:r>
    </w:p>
    <w:p>
      <w:r>
        <w:t>As a Company Admin, I want a road map board, so that our use cases are sequenced the way the method says.</w:t>
      </w:r>
    </w:p>
    <w:p>
      <w:r>
        <w:rPr>
          <w:b/>
        </w:rPr>
        <w:t xml:space="preserve">Acceptance </w:t>
      </w:r>
      <w:r>
        <w:t>A 2x2 of business impact against readiness to deploy with quadrants Quick wins, Strategic bets, Momentum builders and Later; a programme view by horizon (H1 to H3) on a multi-year line; drag and drop; dependencies shown as "needs the data created by"; export as a document.</w:t>
      </w:r>
    </w:p>
    <w:p>
      <w:r>
        <w:rPr>
          <w:b/>
        </w:rPr>
        <w:t xml:space="preserve">Scope </w:t>
      </w:r>
      <w:r>
        <w:t>Included — SRS Must</w:t>
      </w:r>
    </w:p>
    <w:p>
      <w:r>
        <w:rPr>
          <w:b/>
        </w:rPr>
        <w:t xml:space="preserve">Implemented behaviour </w:t>
      </w:r>
      <w:r>
        <w:t>Drag/drop quadrants, horizon timeline, dependencies API and roadmap export.</w:t>
      </w:r>
    </w:p>
    <w:p>
      <w:r>
        <w:rPr>
          <w:b/>
        </w:rPr>
        <w:t xml:space="preserve">Remaining gaps </w:t>
      </w:r>
      <w:r>
        <w:t>Four readiness dimensions and year are editable; dependency editing UI and dynamic programme layout need completion.</w:t>
      </w:r>
    </w:p>
    <w:p>
      <w:r>
        <w:rPr>
          <w:b/>
        </w:rPr>
        <w:t xml:space="preserve">Verification </w:t>
      </w:r>
      <w:r>
        <w:t>Passed subset only. test_usecase_add_and_dependencies</w:t>
      </w:r>
    </w:p>
    <w:p>
      <w:pPr>
        <w:pStyle w:val="Heading3"/>
      </w:pPr>
      <w:r>
        <w:t>US H08 Could Deferred</w:t>
      </w:r>
    </w:p>
    <w:p>
      <w:r>
        <w:t>As a Company Admin, I want a self-service lite assessment, so that we can prepare the ground before a full audit.</w:t>
      </w:r>
    </w:p>
    <w:p>
      <w:r>
        <w:rPr>
          <w:b/>
        </w:rPr>
        <w:t xml:space="preserve">Acceptance </w:t>
      </w:r>
      <w:r>
        <w:t>Five stages in self-service form: KPI alignment questions, a pain-point interview in chat, stage-by- stage capture of each line or machine with data, human and material lanes, a document checklist, and a preliminary readiness summary with recommended quick wins; every output is labelled preliminary.</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H09 Could Deferred</w:t>
      </w:r>
    </w:p>
    <w:p>
      <w:r>
        <w:t>As a Company Admin, I want to request an Atomic Assessment from inside the platform, so that the next step is one click away.</w:t>
      </w:r>
    </w:p>
    <w:p>
      <w:r>
        <w:rPr>
          <w:b/>
        </w:rPr>
        <w:t xml:space="preserve">Acceptance </w:t>
      </w:r>
      <w:r>
        <w:t>Form pre-filled from the profile, use cases and readiness; routed to Atomic Loops and the Operator; statuses Requested, Scheduled, In progress, Report delivered visible to the company.</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H10 Must Partial</w:t>
      </w:r>
    </w:p>
    <w:p>
      <w:r>
        <w:t>As a Member, I want learning content per stage, so that I understand each use case before I commit to it.</w:t>
      </w:r>
    </w:p>
    <w:p>
      <w:r>
        <w:rPr>
          <w:b/>
        </w:rPr>
        <w:t xml:space="preserve">Acceptance </w:t>
      </w:r>
      <w:r>
        <w:t>Short explainer, an anonymised example and the "what we need from the plant" list per stage; a glossary in both languages.</w:t>
      </w:r>
    </w:p>
    <w:p>
      <w:r>
        <w:rPr>
          <w:b/>
        </w:rPr>
        <w:t xml:space="preserve">Scope </w:t>
      </w:r>
      <w:r>
        <w:t>Included — SRS Must</w:t>
      </w:r>
    </w:p>
    <w:p>
      <w:r>
        <w:rPr>
          <w:b/>
        </w:rPr>
        <w:t xml:space="preserve">Implemented behaviour </w:t>
      </w:r>
      <w:r>
        <w:t>Draft stage learning/glossary foundation.</w:t>
      </w:r>
    </w:p>
    <w:p>
      <w:r>
        <w:rPr>
          <w:b/>
        </w:rPr>
        <w:t xml:space="preserve">Remaining gaps </w:t>
      </w:r>
      <w:r>
        <w:t>Complete approved bilingual teaching material unavailable.</w:t>
      </w:r>
    </w:p>
    <w:p>
      <w:r>
        <w:rPr>
          <w:b/>
        </w:rPr>
        <w:t xml:space="preserve">Verification </w:t>
      </w:r>
      <w:r>
        <w:t>Passed subset only. browser Workspace route ai-use-cases</w:t>
      </w:r>
    </w:p>
    <w:p>
      <w:pPr>
        <w:pStyle w:val="Heading2"/>
      </w:pPr>
      <w:r>
        <w:t>Epic I</w:t>
      </w:r>
    </w:p>
    <w:p>
      <w:pPr>
        <w:pStyle w:val="Heading3"/>
      </w:pPr>
      <w:r>
        <w:t>US I01 Must Partial</w:t>
      </w:r>
    </w:p>
    <w:p>
      <w:r>
        <w:t>As any user, I want to rate any AI output in one click and say why, so that the AI improves on what matters to us.</w:t>
      </w:r>
    </w:p>
    <w:p>
      <w:r>
        <w:rPr>
          <w:b/>
        </w:rPr>
        <w:t xml:space="preserve">Acceptance </w:t>
      </w:r>
      <w:r>
        <w:t>Thumbs up or down, a reason from a short list and free text on every message, profile fact, document, recommendation and charter; non- blocking; stored with a reference to the output.</w:t>
      </w:r>
    </w:p>
    <w:p>
      <w:r>
        <w:rPr>
          <w:b/>
        </w:rPr>
        <w:t xml:space="preserve">Scope </w:t>
      </w:r>
      <w:r>
        <w:t>Included — SRS Must</w:t>
      </w:r>
    </w:p>
    <w:p>
      <w:r>
        <w:rPr>
          <w:b/>
        </w:rPr>
        <w:t xml:space="preserve">Implemented behaviour </w:t>
      </w:r>
      <w:r>
        <w:t>Thumb ratings with target references on implemented outputs.</w:t>
      </w:r>
    </w:p>
    <w:p>
      <w:r>
        <w:rPr>
          <w:b/>
        </w:rPr>
        <w:t xml:space="preserve">Remaining gaps </w:t>
      </w:r>
      <w:r>
        <w:t>Reason/free-text capture is global; per-output detail flow needs completion.</w:t>
      </w:r>
    </w:p>
    <w:p>
      <w:r>
        <w:rPr>
          <w:b/>
        </w:rPr>
        <w:t xml:space="preserve">Verification </w:t>
      </w:r>
      <w:r>
        <w:t>Passed subset only. test_feedback_and_admin_reply</w:t>
      </w:r>
    </w:p>
    <w:p>
      <w:pPr>
        <w:pStyle w:val="Heading3"/>
      </w:pPr>
      <w:r>
        <w:t>US I02 Must Implemented</w:t>
      </w:r>
    </w:p>
    <w:p>
      <w:r>
        <w:t>As any user, I want a feedback widget on every page, so that I can report anything, anywhere.</w:t>
      </w:r>
    </w:p>
    <w:p>
      <w:r>
        <w:rPr>
          <w:b/>
        </w:rPr>
        <w:t xml:space="preserve">Acceptance </w:t>
      </w:r>
      <w:r>
        <w:t>Categories: bug, idea, confusing, wrong, praise; free text; optional screenshot; page, role and language captured automatically.</w:t>
      </w:r>
    </w:p>
    <w:p>
      <w:r>
        <w:rPr>
          <w:b/>
        </w:rPr>
        <w:t xml:space="preserve">Scope </w:t>
      </w:r>
      <w:r>
        <w:t>Included — SRS Must</w:t>
      </w:r>
    </w:p>
    <w:p>
      <w:r>
        <w:rPr>
          <w:b/>
        </w:rPr>
        <w:t xml:space="preserve">Implemented behaviour </w:t>
      </w:r>
      <w:r>
        <w:t>Global category/text widget, screenshot upload, role/page/language capture.</w:t>
      </w:r>
    </w:p>
    <w:p>
      <w:r>
        <w:rPr>
          <w:b/>
        </w:rPr>
        <w:t xml:space="preserve">Remaining gaps </w:t>
      </w:r>
      <w:r>
        <w:t>Screenshot is an uploaded image; no OCR.</w:t>
      </w:r>
    </w:p>
    <w:p>
      <w:r>
        <w:rPr>
          <w:b/>
        </w:rPr>
        <w:t xml:space="preserve">Verification </w:t>
      </w:r>
      <w:r>
        <w:t>Passed subset only. browser Workspace route feedback</w:t>
      </w:r>
    </w:p>
    <w:p>
      <w:pPr>
        <w:pStyle w:val="Heading3"/>
      </w:pPr>
      <w:r>
        <w:t>US I03 Must Implemented</w:t>
      </w:r>
    </w:p>
    <w:p>
      <w:r>
        <w:t>As a Member, I want to report a wrong fact where I see it, so that the profile is corrected quickly.</w:t>
      </w:r>
    </w:p>
    <w:p>
      <w:r>
        <w:rPr>
          <w:b/>
        </w:rPr>
        <w:t xml:space="preserve">Acceptance </w:t>
      </w:r>
      <w:r>
        <w:t>The fact is marked Disputed; the correct value is requested; the item goes to the review queue and the inbox.</w:t>
      </w:r>
    </w:p>
    <w:p>
      <w:r>
        <w:rPr>
          <w:b/>
        </w:rPr>
        <w:t xml:space="preserve">Scope </w:t>
      </w:r>
      <w:r>
        <w:t>Included — SRS Must</w:t>
      </w:r>
    </w:p>
    <w:p>
      <w:r>
        <w:rPr>
          <w:b/>
        </w:rPr>
        <w:t xml:space="preserve">Implemented behaviour </w:t>
      </w:r>
      <w:r>
        <w:t>Fact dispute, correction payload, review and inbox.</w:t>
      </w:r>
    </w:p>
    <w:p>
      <w:r>
        <w:rPr>
          <w:b/>
        </w:rPr>
        <w:t xml:space="preserve">Remaining gaps </w:t>
      </w:r>
      <w:r>
        <w:t>Dispute correction UI is minimal.</w:t>
      </w:r>
    </w:p>
    <w:p>
      <w:r>
        <w:rPr>
          <w:b/>
        </w:rPr>
        <w:t xml:space="preserve">Verification </w:t>
      </w:r>
      <w:r>
        <w:t>Passed subset only. test_fact_review_history_and_rejection</w:t>
      </w:r>
    </w:p>
    <w:p>
      <w:pPr>
        <w:pStyle w:val="Heading3"/>
      </w:pPr>
      <w:r>
        <w:t>US I04 Must Implemented</w:t>
      </w:r>
    </w:p>
    <w:p>
      <w:r>
        <w:t>As any user, I want to see what happened to my feedback, so that giving it feels worthwhile.</w:t>
      </w:r>
    </w:p>
    <w:p>
      <w:r>
        <w:rPr>
          <w:b/>
        </w:rPr>
        <w:t xml:space="preserve">Acceptance </w:t>
      </w:r>
      <w:r>
        <w:t>Statuses Received, In review, Addressed; the reply from the Operator or Atomic Loops shown under the item.</w:t>
      </w:r>
    </w:p>
    <w:p>
      <w:r>
        <w:rPr>
          <w:b/>
        </w:rPr>
        <w:t xml:space="preserve">Scope </w:t>
      </w:r>
      <w:r>
        <w:t>Included — SRS Must</w:t>
      </w:r>
    </w:p>
    <w:p>
      <w:r>
        <w:rPr>
          <w:b/>
        </w:rPr>
        <w:t xml:space="preserve">Implemented behaviour </w:t>
      </w:r>
      <w:r>
        <w:t>User feedback history, statuses and Operator reply.</w:t>
      </w:r>
    </w:p>
    <w:p>
      <w:r>
        <w:rPr>
          <w:b/>
        </w:rPr>
        <w:t xml:space="preserve">Verification </w:t>
      </w:r>
      <w:r>
        <w:t>Passed subset only. test_feedback_and_admin_reply</w:t>
      </w:r>
    </w:p>
    <w:p>
      <w:pPr>
        <w:pStyle w:val="Heading3"/>
      </w:pPr>
      <w:r>
        <w:t>US I05 Must Partial</w:t>
      </w:r>
    </w:p>
    <w:p>
      <w:r>
        <w:t>As a Super Admin, I want feedback analytics, so that I can report on satisfaction and spot problem areas.</w:t>
      </w:r>
    </w:p>
    <w:p>
      <w:r>
        <w:rPr>
          <w:b/>
        </w:rPr>
        <w:t xml:space="preserve">Acceptance </w:t>
      </w:r>
      <w:r>
        <w:t>Volume, positive rate, by feature and by company in aggregate, trend over time; export.</w:t>
      </w:r>
    </w:p>
    <w:p>
      <w:r>
        <w:rPr>
          <w:b/>
        </w:rPr>
        <w:t xml:space="preserve">Scope </w:t>
      </w:r>
      <w:r>
        <w:t>Included — SRS Must</w:t>
      </w:r>
    </w:p>
    <w:p>
      <w:r>
        <w:rPr>
          <w:b/>
        </w:rPr>
        <w:t xml:space="preserve">Implemented behaviour </w:t>
      </w:r>
      <w:r>
        <w:t>Analytics API by date/company/feature and CSV.</w:t>
      </w:r>
    </w:p>
    <w:p>
      <w:r>
        <w:rPr>
          <w:b/>
        </w:rPr>
        <w:t xml:space="preserve">Remaining gaps </w:t>
      </w:r>
      <w:r>
        <w:t>Detailed trend/feature charts not exposed in UI.</w:t>
      </w:r>
    </w:p>
    <w:p>
      <w:r>
        <w:rPr>
          <w:b/>
        </w:rPr>
        <w:t xml:space="preserve">Verification </w:t>
      </w:r>
      <w:r>
        <w:t>Passed subset only. test_feedback_and_admin_reply</w:t>
      </w:r>
    </w:p>
    <w:p>
      <w:pPr>
        <w:pStyle w:val="Heading3"/>
      </w:pPr>
      <w:r>
        <w:t>US I06 Must Partial</w:t>
      </w:r>
    </w:p>
    <w:p>
      <w:r>
        <w:t>As a Platform Admin, I want feedback and the related output in the evaluation set, so that prompts and models are tuned on real cases.</w:t>
      </w:r>
    </w:p>
    <w:p>
      <w:r>
        <w:rPr>
          <w:b/>
        </w:rPr>
        <w:t xml:space="preserve">Acceptance </w:t>
      </w:r>
      <w:r>
        <w:t>Available only where the company's consent setting allows; never used to train third-party models; personal data removed before use.</w:t>
      </w:r>
    </w:p>
    <w:p>
      <w:r>
        <w:rPr>
          <w:b/>
        </w:rPr>
        <w:t xml:space="preserve">Scope </w:t>
      </w:r>
      <w:r>
        <w:t>Included — SRS Must</w:t>
      </w:r>
    </w:p>
    <w:p>
      <w:r>
        <w:rPr>
          <w:b/>
        </w:rPr>
        <w:t xml:space="preserve">Implemented behaviour </w:t>
      </w:r>
      <w:r>
        <w:t>Consent gate, local redaction, review acknowledgement and evaluation export.</w:t>
      </w:r>
    </w:p>
    <w:p>
      <w:r>
        <w:rPr>
          <w:b/>
        </w:rPr>
        <w:t xml:space="preserve">Remaining gaps </w:t>
      </w:r>
      <w:r>
        <w:t>Automated redaction is not guaranteed anonymisation; reviewer must inspect preview.</w:t>
      </w:r>
    </w:p>
    <w:p>
      <w:r>
        <w:rPr>
          <w:b/>
        </w:rPr>
        <w:t xml:space="preserve">Verification </w:t>
      </w:r>
      <w:r>
        <w:t>Passed subset only. test_eval_export_requires_consent; test_redaction</w:t>
      </w:r>
    </w:p>
    <w:p>
      <w:pPr>
        <w:pStyle w:val="Heading3"/>
      </w:pPr>
      <w:r>
        <w:t>US I07 Should Deferred</w:t>
      </w:r>
    </w:p>
    <w:p>
      <w:r>
        <w:t>As a Super Admin, I want a short quarterly in-app survey, so that we measure satisfaction consistently.</w:t>
      </w:r>
    </w:p>
    <w:p>
      <w:r>
        <w:rPr>
          <w:b/>
        </w:rPr>
        <w:t xml:space="preserve">Acceptance </w:t>
      </w:r>
      <w:r>
        <w:t>Three questions, once per quarter per user, dismissible; results on the dashboard.</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2"/>
      </w:pPr>
      <w:r>
        <w:t>Epic J</w:t>
      </w:r>
    </w:p>
    <w:p>
      <w:pPr>
        <w:pStyle w:val="Heading3"/>
      </w:pPr>
      <w:r>
        <w:t>US J01 Must Partial</w:t>
      </w:r>
    </w:p>
    <w:p>
      <w:r>
        <w:t>As any user, I want notifications in the app and by email digest, so that I act when something waits on me.</w:t>
      </w:r>
    </w:p>
    <w:p>
      <w:r>
        <w:rPr>
          <w:b/>
        </w:rPr>
        <w:t xml:space="preserve">Acceptance </w:t>
      </w:r>
      <w:r>
        <w:t>Events: invitation, step waiting on me, document ready, feedback answered, announcement; per-user preferences; daily or weekly digest.</w:t>
      </w:r>
    </w:p>
    <w:p>
      <w:r>
        <w:rPr>
          <w:b/>
        </w:rPr>
        <w:t xml:space="preserve">Scope </w:t>
      </w:r>
      <w:r>
        <w:t>Included — SRS Must</w:t>
      </w:r>
    </w:p>
    <w:p>
      <w:r>
        <w:rPr>
          <w:b/>
        </w:rPr>
        <w:t xml:space="preserve">Implemented behaviour </w:t>
      </w:r>
      <w:r>
        <w:t>Notification centre, preferences, daily/weekly database-backed digests and outbox.</w:t>
      </w:r>
    </w:p>
    <w:p>
      <w:r>
        <w:rPr>
          <w:b/>
        </w:rPr>
        <w:t xml:space="preserve">Remaining gaps </w:t>
      </w:r>
      <w:r>
        <w:t>Some event hooks and optional SMTP delivery are not complete.</w:t>
      </w:r>
    </w:p>
    <w:p>
      <w:r>
        <w:rPr>
          <w:b/>
        </w:rPr>
        <w:t xml:space="preserve">Verification </w:t>
      </w:r>
      <w:r>
        <w:t>Passed subset only. test_digest_deduplication</w:t>
      </w:r>
    </w:p>
    <w:p>
      <w:pPr>
        <w:pStyle w:val="Heading3"/>
      </w:pPr>
      <w:r>
        <w:t>US J02 Should Deferred</w:t>
      </w:r>
    </w:p>
    <w:p>
      <w:r>
        <w:t>As a Company Admin, I want an activity feed, so that I see what the team and the AI changed.</w:t>
      </w:r>
    </w:p>
    <w:p>
      <w:r>
        <w:rPr>
          <w:b/>
        </w:rPr>
        <w:t xml:space="preserve">Acceptance </w:t>
      </w:r>
      <w:r>
        <w:t>Facts confirmed, documents created, use cases added, workflows started and completed, with actor and time.</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J03 Must Partial</w:t>
      </w:r>
    </w:p>
    <w:p>
      <w:r>
        <w:t>As a Company Admin, I want workspace settings, so that we control our data and our team.</w:t>
      </w:r>
    </w:p>
    <w:p>
      <w:r>
        <w:rPr>
          <w:b/>
        </w:rPr>
        <w:t xml:space="preserve">Acceptance </w:t>
      </w:r>
      <w:r>
        <w:t>Name, logo, default language, members, Coordinator access, sharing with the Operator, data retention, export of all data (documents, profile, chats as JSON and Markdown in a ZIP) and a deletion request.</w:t>
      </w:r>
    </w:p>
    <w:p>
      <w:r>
        <w:rPr>
          <w:b/>
        </w:rPr>
        <w:t xml:space="preserve">Scope </w:t>
      </w:r>
      <w:r>
        <w:t>Included — SRS Must</w:t>
      </w:r>
    </w:p>
    <w:p>
      <w:r>
        <w:rPr>
          <w:b/>
        </w:rPr>
        <w:t xml:space="preserve">Implemented behaviour </w:t>
      </w:r>
      <w:r>
        <w:t>Name/language/instructions/retention/members/grants/sharing, ZIP and deletion request.</w:t>
      </w:r>
    </w:p>
    <w:p>
      <w:r>
        <w:rPr>
          <w:b/>
        </w:rPr>
        <w:t xml:space="preserve">Remaining gaps </w:t>
      </w:r>
      <w:r>
        <w:t>Logo upload is present; complete approved deletion execution remains incomplete.</w:t>
      </w:r>
    </w:p>
    <w:p>
      <w:r>
        <w:rPr>
          <w:b/>
        </w:rPr>
        <w:t xml:space="preserve">Verification </w:t>
      </w:r>
      <w:r>
        <w:t>Passed subset only. test_workspace_zip_export; test_coordinator_read_comment_scope</w:t>
      </w:r>
    </w:p>
    <w:p>
      <w:pPr>
        <w:pStyle w:val="Heading3"/>
      </w:pPr>
      <w:r>
        <w:t>US J04 Must Partial</w:t>
      </w:r>
    </w:p>
    <w:p>
      <w:r>
        <w:t>As a new user, I want a guided tour and help, so that I am productive on day one.</w:t>
      </w:r>
    </w:p>
    <w:p>
      <w:r>
        <w:rPr>
          <w:b/>
        </w:rPr>
        <w:t xml:space="preserve">Acceptance </w:t>
      </w:r>
      <w:r>
        <w:t>First-run tour, help articles in both languages, contextual tips, an onboarding checklist on home that ticks itself off.</w:t>
      </w:r>
    </w:p>
    <w:p>
      <w:r>
        <w:rPr>
          <w:b/>
        </w:rPr>
        <w:t xml:space="preserve">Scope </w:t>
      </w:r>
      <w:r>
        <w:t>Included — SRS Must</w:t>
      </w:r>
    </w:p>
    <w:p>
      <w:r>
        <w:rPr>
          <w:b/>
        </w:rPr>
        <w:t xml:space="preserve">Implemented behaviour </w:t>
      </w:r>
      <w:r>
        <w:t>Tour, contextual first steps and gap checklist.</w:t>
      </w:r>
    </w:p>
    <w:p>
      <w:r>
        <w:rPr>
          <w:b/>
        </w:rPr>
        <w:t xml:space="preserve">Remaining gaps </w:t>
      </w:r>
      <w:r>
        <w:t>Full bilingual help articles and automatic completed checklist are incomplete.</w:t>
      </w:r>
    </w:p>
    <w:p>
      <w:r>
        <w:rPr>
          <w:b/>
        </w:rPr>
        <w:t xml:space="preserve">Verification </w:t>
      </w:r>
      <w:r>
        <w:t>Passed subset only. browser English login and workspace redirect</w:t>
      </w:r>
    </w:p>
    <w:p>
      <w:pPr>
        <w:pStyle w:val="Heading3"/>
      </w:pPr>
      <w:r>
        <w:t>US J05 Should Deferred</w:t>
      </w:r>
    </w:p>
    <w:p>
      <w:r>
        <w:t>As any user, I want to search across everything in the workspace, so that I find what the AI and the team produced.</w:t>
      </w:r>
    </w:p>
    <w:p>
      <w:r>
        <w:rPr>
          <w:b/>
        </w:rPr>
        <w:t xml:space="preserve">Acceptance </w:t>
      </w:r>
      <w:r>
        <w:t>Profile, chats, documents, sources and use cases searchable with filters by type and date.</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J06 Must Partial</w:t>
      </w:r>
    </w:p>
    <w:p>
      <w:r>
        <w:t>As the platform, I must record consent, so that personal data and feedback are used lawfully.</w:t>
      </w:r>
    </w:p>
    <w:p>
      <w:r>
        <w:rPr>
          <w:b/>
        </w:rPr>
        <w:t xml:space="preserve">Acceptance </w:t>
      </w:r>
      <w:r>
        <w:t>Terms and privacy notice accepted at first sign-in; consent to Operator visibility and to feedback use are explicit settings with their change history.</w:t>
      </w:r>
    </w:p>
    <w:p>
      <w:r>
        <w:rPr>
          <w:b/>
        </w:rPr>
        <w:t xml:space="preserve">Scope </w:t>
      </w:r>
      <w:r>
        <w:t>Included — SRS Must</w:t>
      </w:r>
    </w:p>
    <w:p>
      <w:r>
        <w:rPr>
          <w:b/>
        </w:rPr>
        <w:t xml:space="preserve">Implemented behaviour </w:t>
      </w:r>
      <w:r>
        <w:t>Invitation terms acceptance, distinct feedback-use consent and change records.</w:t>
      </w:r>
    </w:p>
    <w:p>
      <w:r>
        <w:rPr>
          <w:b/>
        </w:rPr>
        <w:t xml:space="preserve">Remaining gaps </w:t>
      </w:r>
      <w:r>
        <w:t>Seed-account first-login notice and legal review are incomplete.</w:t>
      </w:r>
    </w:p>
    <w:p>
      <w:r>
        <w:rPr>
          <w:b/>
        </w:rPr>
        <w:t xml:space="preserve">Verification </w:t>
      </w:r>
      <w:r>
        <w:t>Passed subset only. test_invitation_accept_replay_and_language; test_eval_export_requires_consent</w:t>
      </w:r>
    </w:p>
    <w:p>
      <w:pPr>
        <w:pStyle w:val="Heading2"/>
      </w:pPr>
      <w:r>
        <w:t>Epic K</w:t>
      </w:r>
    </w:p>
    <w:p>
      <w:pPr>
        <w:pStyle w:val="Heading3"/>
      </w:pPr>
      <w:r>
        <w:t>US K01 Must Partial</w:t>
      </w:r>
    </w:p>
    <w:p>
      <w:r>
        <w:t>As any user, I want every interface element in Japanese and in English, so that I never meet an untranslated screen.</w:t>
      </w:r>
    </w:p>
    <w:p>
      <w:r>
        <w:rPr>
          <w:b/>
        </w:rPr>
        <w:t xml:space="preserve">Acceptance </w:t>
      </w:r>
      <w:r>
        <w:t>Navigation, buttons, forms, tables, charts, dashboards, emails, error messages and help exist in both languages; Japanese is the default for company workspaces; the language toggle is on every page; an automated test fails the build on any missing string; screenshots of every page in both languages are reviewed before release.</w:t>
      </w:r>
    </w:p>
    <w:p>
      <w:r>
        <w:rPr>
          <w:b/>
        </w:rPr>
        <w:t xml:space="preserve">Scope </w:t>
      </w:r>
      <w:r>
        <w:t>Included — SRS Must</w:t>
      </w:r>
    </w:p>
    <w:p>
      <w:r>
        <w:rPr>
          <w:b/>
        </w:rPr>
        <w:t xml:space="preserve">Implemented behaviour </w:t>
      </w:r>
      <w:r>
        <w:t>226 paired JA/EN resource keys and persistent language switch.</w:t>
      </w:r>
    </w:p>
    <w:p>
      <w:r>
        <w:rPr>
          <w:b/>
        </w:rPr>
        <w:t xml:space="preserve">Remaining gaps </w:t>
      </w:r>
      <w:r>
        <w:t>Some hard-coded statuses/secondary content are still English.</w:t>
      </w:r>
    </w:p>
    <w:p>
      <w:r>
        <w:rPr>
          <w:b/>
        </w:rPr>
        <w:t xml:space="preserve">Verification </w:t>
      </w:r>
      <w:r>
        <w:t>Passed subset only. frontend-checks.txt; browser Japanese language toggle and font asset</w:t>
      </w:r>
    </w:p>
    <w:p>
      <w:pPr>
        <w:pStyle w:val="Heading3"/>
      </w:pPr>
      <w:r>
        <w:t>US K02 Must Implemented</w:t>
      </w:r>
    </w:p>
    <w:p>
      <w:r>
        <w:t>As a Member, I want the AI to reply in my language and switch when I ask, so that the chat feels native.</w:t>
      </w:r>
    </w:p>
    <w:p>
      <w:r>
        <w:rPr>
          <w:b/>
        </w:rPr>
        <w:t xml:space="preserve">Acceptance </w:t>
      </w:r>
      <w:r>
        <w:t>Replies follow the user's language; a chat can be switched to the other language; a mixed- language message (a Japanese question with English product names) is handled; a single reply in the other language is available on request.</w:t>
      </w:r>
    </w:p>
    <w:p>
      <w:r>
        <w:rPr>
          <w:b/>
        </w:rPr>
        <w:t xml:space="preserve">Scope </w:t>
      </w:r>
      <w:r>
        <w:t>Included — SRS Must</w:t>
      </w:r>
    </w:p>
    <w:p>
      <w:r>
        <w:rPr>
          <w:b/>
        </w:rPr>
        <w:t xml:space="preserve">Implemented behaviour </w:t>
      </w:r>
      <w:r>
        <w:t>User/request language passed to real model; mixed-script inputs supported.</w:t>
      </w:r>
    </w:p>
    <w:p>
      <w:r>
        <w:rPr>
          <w:b/>
        </w:rPr>
        <w:t xml:space="preserve">Remaining gaps </w:t>
      </w:r>
      <w:r>
        <w:t>Human quality review still required.</w:t>
      </w:r>
    </w:p>
    <w:p>
      <w:r>
        <w:rPr>
          <w:b/>
        </w:rPr>
        <w:t xml:space="preserve">Verification </w:t>
      </w:r>
      <w:r>
        <w:t>Passed subset only. live Real Japanese grounded chat; live Real English unknown-revenue answer</w:t>
      </w:r>
    </w:p>
    <w:p>
      <w:pPr>
        <w:pStyle w:val="Heading3"/>
      </w:pPr>
      <w:r>
        <w:t>US K03 Must Partial</w:t>
      </w:r>
    </w:p>
    <w:p>
      <w:r>
        <w:t>As a Company Admin, I want every generated output in the workspace language and available in the other language on demand, so that the same material serves Japanese and overseas readers.</w:t>
      </w:r>
    </w:p>
    <w:p>
      <w:r>
        <w:rPr>
          <w:b/>
        </w:rPr>
        <w:t xml:space="preserve">Acceptance </w:t>
      </w:r>
      <w:r>
        <w:t>Profile, facts, documents, charters, recommendations and the road map are generated in the workspace language; a one- click version in the other language is produced; the workspace glossary and Appendix F keep terminology consistent across both.</w:t>
      </w:r>
    </w:p>
    <w:p>
      <w:r>
        <w:rPr>
          <w:b/>
        </w:rPr>
        <w:t xml:space="preserve">Scope </w:t>
      </w:r>
      <w:r>
        <w:t>Included — SRS Must</w:t>
      </w:r>
    </w:p>
    <w:p>
      <w:r>
        <w:rPr>
          <w:b/>
        </w:rPr>
        <w:t xml:space="preserve">Implemented behaviour </w:t>
      </w:r>
      <w:r>
        <w:t>Workspace-language documents, selected-text translation and glossary foundations.</w:t>
      </w:r>
    </w:p>
    <w:p>
      <w:r>
        <w:rPr>
          <w:b/>
        </w:rPr>
        <w:t xml:space="preserve">Remaining gaps </w:t>
      </w:r>
      <w:r>
        <w:t>One-click alternate versions for every output are not complete.</w:t>
      </w:r>
    </w:p>
    <w:p>
      <w:r>
        <w:rPr>
          <w:b/>
        </w:rPr>
        <w:t xml:space="preserve">Verification </w:t>
      </w:r>
      <w:r>
        <w:t>Passed subset only. live Real Japanese document generation and PDF export</w:t>
      </w:r>
    </w:p>
    <w:p>
      <w:pPr>
        <w:pStyle w:val="Heading3"/>
      </w:pPr>
      <w:r>
        <w:t>US K04 Must Partial</w:t>
      </w:r>
    </w:p>
    <w:p>
      <w:r>
        <w:t>As a Company Admin, I want the AI to read our Japanese bsite and documents rrectly, so that the profile is ilt from what we actually blish.</w:t>
      </w:r>
    </w:p>
    <w:p>
      <w:r>
        <w:rPr>
          <w:b/>
        </w:rPr>
        <w:t xml:space="preserve">Acceptance </w:t>
      </w:r>
      <w:r>
        <w:t>Japanese encodings, vertical text in PDFs where feasible and Japanese OCR are handled; facts are stored in the source language and shown with a translation labelled "translated" when the viewer's language differs.</w:t>
      </w:r>
    </w:p>
    <w:p>
      <w:r>
        <w:rPr>
          <w:b/>
        </w:rPr>
        <w:t xml:space="preserve">Scope </w:t>
      </w:r>
      <w:r>
        <w:t>Included — SRS Must</w:t>
      </w:r>
    </w:p>
    <w:p>
      <w:r>
        <w:rPr>
          <w:b/>
        </w:rPr>
        <w:t xml:space="preserve">Implemented behaviour </w:t>
      </w:r>
      <w:r>
        <w:t>Selectable Japanese PDFs/HTML and original text; Japanese embedding model.</w:t>
      </w:r>
    </w:p>
    <w:p>
      <w:r>
        <w:rPr>
          <w:b/>
        </w:rPr>
        <w:t xml:space="preserve">Remaining gaps </w:t>
      </w:r>
      <w:r>
        <w:t>OCR deferred; vertical layout/encoding corpus and translation labels require expansion.</w:t>
      </w:r>
    </w:p>
    <w:p>
      <w:r>
        <w:rPr>
          <w:b/>
        </w:rPr>
        <w:t xml:space="preserve">Verification </w:t>
      </w:r>
      <w:r>
        <w:t>Passed subset only. test_plain_pdf_docx_xlsx_pptx_extraction; test_scanned_pdf_explicit_limitation</w:t>
      </w:r>
    </w:p>
    <w:p>
      <w:pPr>
        <w:pStyle w:val="Heading3"/>
      </w:pPr>
      <w:r>
        <w:t>US K05 Must Partial</w:t>
      </w:r>
    </w:p>
    <w:p>
      <w:r>
        <w:t>As a Platform Admin, I want the library and the explainer content to be bilingual by construction, so that nothing reaches a company in one language only.</w:t>
      </w:r>
    </w:p>
    <w:p>
      <w:r>
        <w:rPr>
          <w:b/>
        </w:rPr>
        <w:t xml:space="preserve">Acceptance </w:t>
      </w:r>
      <w:r>
        <w:t>Every use case, stage and explainer has Japanese and English fields; publishing is blocked until both exist; the Operator's reviewer approves the Japanese wording (OQ-10).</w:t>
      </w:r>
    </w:p>
    <w:p>
      <w:r>
        <w:rPr>
          <w:b/>
        </w:rPr>
        <w:t xml:space="preserve">Scope </w:t>
      </w:r>
      <w:r>
        <w:t>Included — SRS Must</w:t>
      </w:r>
    </w:p>
    <w:p>
      <w:r>
        <w:rPr>
          <w:b/>
        </w:rPr>
        <w:t xml:space="preserve">Implemented behaviour </w:t>
      </w:r>
      <w:r>
        <w:t>Paired library fields, draft states and version-aware Operator publication gate.</w:t>
      </w:r>
    </w:p>
    <w:p>
      <w:r>
        <w:rPr>
          <w:b/>
        </w:rPr>
        <w:t xml:space="preserve">Remaining gaps </w:t>
      </w:r>
      <w:r>
        <w:t>Actual Operator Japanese approval not provided.</w:t>
      </w:r>
    </w:p>
    <w:p>
      <w:r>
        <w:rPr>
          <w:b/>
        </w:rPr>
        <w:t xml:space="preserve">Verification </w:t>
      </w:r>
      <w:r>
        <w:t>Passed subset only. test_bilingual_publish_gate</w:t>
      </w:r>
    </w:p>
    <w:p>
      <w:pPr>
        <w:pStyle w:val="Heading3"/>
      </w:pPr>
      <w:r>
        <w:t>US K06 Must Partial</w:t>
      </w:r>
    </w:p>
    <w:p>
      <w:r>
        <w:t>As any user, I want dashboards and charts labelled in my language with local formats, so that numbers read correctly.</w:t>
      </w:r>
    </w:p>
    <w:p>
      <w:r>
        <w:rPr>
          <w:b/>
        </w:rPr>
        <w:t xml:space="preserve">Acceptance </w:t>
      </w:r>
      <w:r>
        <w:t>Axis labels, legends, statuses and tooltips in both languages; numbers, dates and currency formatted per locale, yen formatted per locale; ISO dates in admin exports.</w:t>
      </w:r>
    </w:p>
    <w:p>
      <w:r>
        <w:rPr>
          <w:b/>
        </w:rPr>
        <w:t xml:space="preserve">Scope </w:t>
      </w:r>
      <w:r>
        <w:t>Included — SRS Must</w:t>
      </w:r>
    </w:p>
    <w:p>
      <w:r>
        <w:rPr>
          <w:b/>
        </w:rPr>
        <w:t xml:space="preserve">Implemented behaviour </w:t>
      </w:r>
      <w:r>
        <w:t>Locale-formatted UI dates, numeric basics and ISO exports.</w:t>
      </w:r>
    </w:p>
    <w:p>
      <w:r>
        <w:rPr>
          <w:b/>
        </w:rPr>
        <w:t xml:space="preserve">Remaining gaps </w:t>
      </w:r>
      <w:r>
        <w:t>All chart/status/currency formatting needs comprehensive validation.</w:t>
      </w:r>
    </w:p>
    <w:p>
      <w:r>
        <w:rPr>
          <w:b/>
        </w:rPr>
        <w:t xml:space="preserve">Verification </w:t>
      </w:r>
      <w:r>
        <w:t>Passed subset only. browser Japanese language toggle and font asset</w:t>
      </w:r>
    </w:p>
    <w:p>
      <w:pPr>
        <w:pStyle w:val="Heading3"/>
      </w:pPr>
      <w:r>
        <w:t>US K07 Should Partial</w:t>
      </w:r>
    </w:p>
    <w:p>
      <w:r>
        <w:t>As a Member, I want search and retrieval to work across languages, so that an English source answers a Japanese question.</w:t>
      </w:r>
    </w:p>
    <w:p>
      <w:r>
        <w:rPr>
          <w:b/>
        </w:rPr>
        <w:t xml:space="preserve">Acceptance </w:t>
      </w:r>
      <w:r>
        <w:t>A query in either language retrieves sources in both; citations show the source's original language.</w:t>
      </w:r>
    </w:p>
    <w:p>
      <w:r>
        <w:rPr>
          <w:b/>
        </w:rPr>
        <w:t xml:space="preserve">Scope </w:t>
      </w:r>
      <w:r>
        <w:t>Included — Explicitly included v1 or supporting capability</w:t>
      </w:r>
    </w:p>
    <w:p>
      <w:r>
        <w:rPr>
          <w:b/>
        </w:rPr>
        <w:t xml:space="preserve">Implemented behaviour </w:t>
      </w:r>
      <w:r>
        <w:t>Multilingual embeddings and tenant-scoped semantic retrieval.</w:t>
      </w:r>
    </w:p>
    <w:p>
      <w:r>
        <w:rPr>
          <w:b/>
        </w:rPr>
        <w:t xml:space="preserve">Remaining gaps </w:t>
      </w:r>
      <w:r>
        <w:t>Japanese-to-English relevance corpus is not yet evaluated.</w:t>
      </w:r>
    </w:p>
    <w:p>
      <w:r>
        <w:rPr>
          <w:b/>
        </w:rPr>
        <w:t xml:space="preserve">Verification </w:t>
      </w:r>
      <w:r>
        <w:t>Passed subset only. test_tenant_vector_retrieval; live Real multilingual embedding and structured extraction</w:t>
      </w:r>
    </w:p>
    <w:p>
      <w:pPr>
        <w:pStyle w:val="Heading3"/>
      </w:pPr>
      <w:r>
        <w:t>US K08 Could Deferred</w:t>
      </w:r>
    </w:p>
    <w:p>
      <w:r>
        <w:t>As a Member, I want voice to work in Japanese and in English st without choosing first, so that I can just speak.</w:t>
      </w:r>
    </w:p>
    <w:p>
      <w:r>
        <w:rPr>
          <w:b/>
        </w:rPr>
        <w:t xml:space="preserve">Acceptance </w:t>
      </w:r>
      <w:r>
        <w:t>Language detected per utterance; transcript ored in the spoken language; spoken replies in the user's language (v1.1).</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K09 Must Partial</w:t>
      </w:r>
    </w:p>
    <w:p>
      <w:r>
        <w:t>As a Japanese user, I want typing and reading to behave correctly, so that the interface feels like a Japanese product.</w:t>
      </w:r>
    </w:p>
    <w:p>
      <w:r>
        <w:rPr>
          <w:b/>
        </w:rPr>
        <w:t xml:space="preserve">Acceptance </w:t>
      </w:r>
      <w:r>
        <w:t>IME composition handled in every field, including the chat composer; Japanese line- breaking rules; fonts with full JIS coverage on web and in exports.</w:t>
      </w:r>
    </w:p>
    <w:p>
      <w:r>
        <w:rPr>
          <w:b/>
        </w:rPr>
        <w:t xml:space="preserve">Scope </w:t>
      </w:r>
      <w:r>
        <w:t>Included — SRS Must</w:t>
      </w:r>
    </w:p>
    <w:p>
      <w:r>
        <w:rPr>
          <w:b/>
        </w:rPr>
        <w:t xml:space="preserve">Implemented behaviour </w:t>
      </w:r>
      <w:r>
        <w:t>IME-safe chat Enter handling, bundled Japanese font and CJK PDF wrapping.</w:t>
      </w:r>
    </w:p>
    <w:p>
      <w:r>
        <w:rPr>
          <w:b/>
        </w:rPr>
        <w:t xml:space="preserve">Remaining gaps </w:t>
      </w:r>
      <w:r>
        <w:t>Full JIS typography and current/previous browser matrix not verified.</w:t>
      </w:r>
    </w:p>
    <w:p>
      <w:r>
        <w:rPr>
          <w:b/>
        </w:rPr>
        <w:t xml:space="preserve">Verification </w:t>
      </w:r>
      <w:r>
        <w:t>Passed subset only. test_i18n_keys_and_ime_guard_present; test_export_formats_and_japanese_font; browser Mobile workspace layout</w:t>
      </w:r>
    </w:p>
    <w:p>
      <w:pPr>
        <w:pStyle w:val="Heading3"/>
      </w:pPr>
      <w:r>
        <w:t>US K10 Should Deferred</w:t>
      </w:r>
    </w:p>
    <w:p>
      <w:r>
        <w:t>As a Super Admin or Coordinator, I want to read a company's shared content in my own language, so that I can prepare without a translator.</w:t>
      </w:r>
    </w:p>
    <w:p>
      <w:r>
        <w:rPr>
          <w:b/>
        </w:rPr>
        <w:t xml:space="preserve">Acceptance </w:t>
      </w:r>
      <w:r>
        <w:t>Shared sections and feedback shown in the viewer's language with a "translated by AI" marker where the original differs; exports keep the original language unless a translation is requested.</w:t>
      </w:r>
    </w:p>
    <w:p>
      <w:r>
        <w:rPr>
          <w:b/>
        </w:rPr>
        <w:t xml:space="preserve">Scope </w:t>
      </w:r>
      <w:r>
        <w:t>Deferred — SRS later release</w:t>
      </w:r>
    </w:p>
    <w:p>
      <w:r>
        <w:rPr>
          <w:b/>
        </w:rPr>
        <w:t xml:space="preserve">Implemented behaviour </w:t>
      </w:r>
      <w:r>
        <w:t>Not built in this phase.</w:t>
      </w:r>
    </w:p>
    <w:p>
      <w:r>
        <w:rPr>
          <w:b/>
        </w:rPr>
        <w:t xml:space="preserve">Remaining gaps </w:t>
      </w:r>
      <w:r>
        <w:t>Deferred to v1.1.</w:t>
      </w:r>
    </w:p>
    <w:p>
      <w:r>
        <w:rPr>
          <w:b/>
        </w:rPr>
        <w:t xml:space="preserve">Verification </w:t>
      </w:r>
      <w:r>
        <w:t>Not run or no directly mapped assertion. No tests for deferred functionality.</w:t>
      </w:r>
    </w:p>
    <w:p>
      <w:pPr>
        <w:pStyle w:val="Heading3"/>
      </w:pPr>
      <w:r>
        <w:t>US K11 Must Partial</w:t>
      </w:r>
    </w:p>
    <w:p>
      <w:r>
        <w:t>As any user, I want notifications and emails in my language, so that nothing arrives in a language I do not read.</w:t>
      </w:r>
    </w:p>
    <w:p>
      <w:r>
        <w:rPr>
          <w:b/>
        </w:rPr>
        <w:t xml:space="preserve">Acceptance </w:t>
      </w:r>
      <w:r>
        <w:t>Every template exists in both languages; the recipient's language setting decides; the invitation email follows the workspace default until the user chooses.</w:t>
      </w:r>
    </w:p>
    <w:p>
      <w:r>
        <w:rPr>
          <w:b/>
        </w:rPr>
        <w:t xml:space="preserve">Scope </w:t>
      </w:r>
      <w:r>
        <w:t>Included — SRS Must</w:t>
      </w:r>
    </w:p>
    <w:p>
      <w:r>
        <w:rPr>
          <w:b/>
        </w:rPr>
        <w:t xml:space="preserve">Implemented behaviour </w:t>
      </w:r>
      <w:r>
        <w:t>Bilingual invitation/reset and notification digest templates.</w:t>
      </w:r>
    </w:p>
    <w:p>
      <w:r>
        <w:rPr>
          <w:b/>
        </w:rPr>
        <w:t xml:space="preserve">Remaining gaps </w:t>
      </w:r>
      <w:r>
        <w:t>All event wording and recipient-language combinations need review.</w:t>
      </w:r>
    </w:p>
    <w:p>
      <w:r>
        <w:rPr>
          <w:b/>
        </w:rPr>
        <w:t xml:space="preserve">Verification </w:t>
      </w:r>
      <w:r>
        <w:t>Passed subset only. test_invitation_accept_replay_and_language; test_digest_deduplication</w:t>
      </w:r>
    </w:p>
    <w:p>
      <w:pPr>
        <w:pStyle w:val="Heading1"/>
      </w:pPr>
      <w:r>
        <w:t>Non functional requirements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FEA"/>
          </w:tcPr>
          <w:p>
            <w:r>
              <w:rPr>
                <w:b/>
                <w:sz w:val="18"/>
              </w:rPr>
              <w:t>NFR</w:t>
            </w:r>
          </w:p>
        </w:tc>
        <w:tc>
          <w:tcPr>
            <w:tcW w:type="dxa" w:w="3408"/>
            <w:shd w:fill="EDEFEA"/>
          </w:tcPr>
          <w:p>
            <w:r>
              <w:rPr>
                <w:b/>
                <w:sz w:val="18"/>
              </w:rPr>
              <w:t>Present</w:t>
            </w:r>
          </w:p>
        </w:tc>
        <w:tc>
          <w:tcPr>
            <w:tcW w:type="dxa" w:w="3408"/>
            <w:shd w:fill="EDEFEA"/>
          </w:tcPr>
          <w:p>
            <w:r>
              <w:rPr>
                <w:b/>
                <w:sz w:val="18"/>
              </w:rPr>
              <w:t>Remaining verification</w:t>
            </w:r>
          </w:p>
        </w:tc>
      </w:tr>
      <w:tr>
        <w:trPr>
          <w:cantSplit/>
        </w:trPr>
        <w:tc>
          <w:tcPr>
            <w:tcW w:type="dxa" w:w="3408"/>
          </w:tcPr>
          <w:p>
            <w:pPr>
              <w:spacing w:after="80"/>
            </w:pPr>
            <w:r>
              <w:rPr>
                <w:sz w:val="18"/>
              </w:rPr>
              <w:t>NFR-01</w:t>
            </w:r>
          </w:p>
        </w:tc>
        <w:tc>
          <w:tcPr>
            <w:tcW w:type="dxa" w:w="3408"/>
          </w:tcPr>
          <w:p>
            <w:pPr>
              <w:spacing w:after="80"/>
            </w:pPr>
            <w:r>
              <w:rPr>
                <w:sz w:val="18"/>
              </w:rPr>
              <w:t>Streaming and page timings measured</w:t>
            </w:r>
          </w:p>
        </w:tc>
        <w:tc>
          <w:tcPr>
            <w:tcW w:type="dxa" w:w="3408"/>
          </w:tcPr>
          <w:p>
            <w:pPr>
              <w:spacing w:after="80"/>
            </w:pPr>
            <w:r>
              <w:rPr>
                <w:sz w:val="18"/>
              </w:rPr>
              <w:t>Two second p95 not established</w:t>
            </w:r>
          </w:p>
        </w:tc>
      </w:tr>
      <w:tr>
        <w:trPr>
          <w:cantSplit/>
        </w:trPr>
        <w:tc>
          <w:tcPr>
            <w:tcW w:type="dxa" w:w="3408"/>
          </w:tcPr>
          <w:p>
            <w:pPr>
              <w:spacing w:after="80"/>
            </w:pPr>
            <w:r>
              <w:rPr>
                <w:sz w:val="18"/>
              </w:rPr>
              <w:t>NFR-02</w:t>
            </w:r>
          </w:p>
        </w:tc>
        <w:tc>
          <w:tcPr>
            <w:tcW w:type="dxa" w:w="3408"/>
          </w:tcPr>
          <w:p>
            <w:pPr>
              <w:spacing w:after="80"/>
            </w:pPr>
            <w:r>
              <w:rPr>
                <w:sz w:val="18"/>
              </w:rPr>
              <w:t>Job progress caching and local generation</w:t>
            </w:r>
          </w:p>
        </w:tc>
        <w:tc>
          <w:tcPr>
            <w:tcW w:type="dxa" w:w="3408"/>
          </w:tcPr>
          <w:p>
            <w:pPr>
              <w:spacing w:after="80"/>
            </w:pPr>
            <w:r>
              <w:rPr>
                <w:sz w:val="18"/>
              </w:rPr>
              <w:t>200 pages in five minutes and 2000 words in 90 seconds unverified</w:t>
            </w:r>
          </w:p>
        </w:tc>
      </w:tr>
      <w:tr>
        <w:trPr>
          <w:cantSplit/>
        </w:trPr>
        <w:tc>
          <w:tcPr>
            <w:tcW w:type="dxa" w:w="3408"/>
          </w:tcPr>
          <w:p>
            <w:pPr>
              <w:spacing w:after="80"/>
            </w:pPr>
            <w:r>
              <w:rPr>
                <w:sz w:val="18"/>
              </w:rPr>
              <w:t>NFR-03</w:t>
            </w:r>
          </w:p>
        </w:tc>
        <w:tc>
          <w:tcPr>
            <w:tcW w:type="dxa" w:w="3408"/>
          </w:tcPr>
          <w:p>
            <w:pPr>
              <w:spacing w:after="80"/>
            </w:pPr>
            <w:r>
              <w:rPr>
                <w:sz w:val="18"/>
              </w:rPr>
              <w:t>Single application instance</w:t>
            </w:r>
          </w:p>
        </w:tc>
        <w:tc>
          <w:tcPr>
            <w:tcW w:type="dxa" w:w="3408"/>
          </w:tcPr>
          <w:p>
            <w:pPr>
              <w:spacing w:after="80"/>
            </w:pPr>
            <w:r>
              <w:rPr>
                <w:sz w:val="18"/>
              </w:rPr>
              <w:t>500 workspaces 5000 users 200 concurrent and horizontal scale untested</w:t>
            </w:r>
          </w:p>
        </w:tc>
      </w:tr>
      <w:tr>
        <w:trPr>
          <w:cantSplit/>
        </w:trPr>
        <w:tc>
          <w:tcPr>
            <w:tcW w:type="dxa" w:w="3408"/>
          </w:tcPr>
          <w:p>
            <w:pPr>
              <w:spacing w:after="80"/>
            </w:pPr>
            <w:r>
              <w:rPr>
                <w:sz w:val="18"/>
              </w:rPr>
              <w:t>NFR-04</w:t>
            </w:r>
          </w:p>
        </w:tc>
        <w:tc>
          <w:tcPr>
            <w:tcW w:type="dxa" w:w="3408"/>
          </w:tcPr>
          <w:p>
            <w:pPr>
              <w:spacing w:after="80"/>
            </w:pPr>
            <w:r>
              <w:rPr>
                <w:sz w:val="18"/>
              </w:rPr>
              <w:t>Health endpoint graceful failure</w:t>
            </w:r>
          </w:p>
        </w:tc>
        <w:tc>
          <w:tcPr>
            <w:tcW w:type="dxa" w:w="3408"/>
          </w:tcPr>
          <w:p>
            <w:pPr>
              <w:spacing w:after="80"/>
            </w:pPr>
            <w:r>
              <w:rPr>
                <w:sz w:val="18"/>
              </w:rPr>
              <w:t>99.5 percent SLA and maintenance operations not established</w:t>
            </w:r>
          </w:p>
        </w:tc>
      </w:tr>
      <w:tr>
        <w:trPr>
          <w:cantSplit/>
        </w:trPr>
        <w:tc>
          <w:tcPr>
            <w:tcW w:type="dxa" w:w="3408"/>
          </w:tcPr>
          <w:p>
            <w:pPr>
              <w:spacing w:after="80"/>
            </w:pPr>
            <w:r>
              <w:rPr>
                <w:sz w:val="18"/>
              </w:rPr>
              <w:t>NFR-05</w:t>
            </w:r>
          </w:p>
        </w:tc>
        <w:tc>
          <w:tcPr>
            <w:tcW w:type="dxa" w:w="3408"/>
          </w:tcPr>
          <w:p>
            <w:pPr>
              <w:spacing w:after="80"/>
            </w:pPr>
            <w:r>
              <w:rPr>
                <w:sz w:val="18"/>
              </w:rPr>
              <w:t>Portable data structure and backup instructions</w:t>
            </w:r>
          </w:p>
        </w:tc>
        <w:tc>
          <w:tcPr>
            <w:tcW w:type="dxa" w:w="3408"/>
          </w:tcPr>
          <w:p>
            <w:pPr>
              <w:spacing w:after="80"/>
            </w:pPr>
            <w:r>
              <w:rPr>
                <w:sz w:val="18"/>
              </w:rPr>
              <w:t>Automated backups RPO RTO and quarterly restore test not established</w:t>
            </w:r>
          </w:p>
        </w:tc>
      </w:tr>
      <w:tr>
        <w:trPr>
          <w:cantSplit/>
        </w:trPr>
        <w:tc>
          <w:tcPr>
            <w:tcW w:type="dxa" w:w="3408"/>
          </w:tcPr>
          <w:p>
            <w:pPr>
              <w:spacing w:after="80"/>
            </w:pPr>
            <w:r>
              <w:rPr>
                <w:sz w:val="18"/>
              </w:rPr>
              <w:t>NFR-06</w:t>
            </w:r>
          </w:p>
        </w:tc>
        <w:tc>
          <w:tcPr>
            <w:tcW w:type="dxa" w:w="3408"/>
          </w:tcPr>
          <w:p>
            <w:pPr>
              <w:spacing w:after="80"/>
            </w:pPr>
            <w:r>
              <w:rPr>
                <w:sz w:val="18"/>
              </w:rPr>
              <w:t>Hashing validation security headers dependency audits</w:t>
            </w:r>
          </w:p>
        </w:tc>
        <w:tc>
          <w:tcPr>
            <w:tcW w:type="dxa" w:w="3408"/>
          </w:tcPr>
          <w:p>
            <w:pPr>
              <w:spacing w:after="80"/>
            </w:pPr>
            <w:r>
              <w:rPr>
                <w:sz w:val="18"/>
              </w:rPr>
              <w:t>ASVS assessment TLS at rest encryption vault and independent penetration test outstanding</w:t>
            </w:r>
          </w:p>
        </w:tc>
      </w:tr>
      <w:tr>
        <w:trPr>
          <w:cantSplit/>
        </w:trPr>
        <w:tc>
          <w:tcPr>
            <w:tcW w:type="dxa" w:w="3408"/>
          </w:tcPr>
          <w:p>
            <w:pPr>
              <w:spacing w:after="80"/>
            </w:pPr>
            <w:r>
              <w:rPr>
                <w:sz w:val="18"/>
              </w:rPr>
              <w:t>NFR-07</w:t>
            </w:r>
          </w:p>
        </w:tc>
        <w:tc>
          <w:tcPr>
            <w:tcW w:type="dxa" w:w="3408"/>
          </w:tcPr>
          <w:p>
            <w:pPr>
              <w:spacing w:after="80"/>
            </w:pPr>
            <w:r>
              <w:rPr>
                <w:sz w:val="18"/>
              </w:rPr>
              <w:t>Server roles MFA sessions</w:t>
            </w:r>
          </w:p>
        </w:tc>
        <w:tc>
          <w:tcPr>
            <w:tcW w:type="dxa" w:w="3408"/>
          </w:tcPr>
          <w:p>
            <w:pPr>
              <w:spacing w:after="80"/>
            </w:pPr>
            <w:r>
              <w:rPr>
                <w:sz w:val="18"/>
              </w:rPr>
              <w:t>Demo bypass enabled intentionally; full security review outstanding</w:t>
            </w:r>
          </w:p>
        </w:tc>
      </w:tr>
      <w:tr>
        <w:trPr>
          <w:cantSplit/>
        </w:trPr>
        <w:tc>
          <w:tcPr>
            <w:tcW w:type="dxa" w:w="3408"/>
          </w:tcPr>
          <w:p>
            <w:pPr>
              <w:spacing w:after="80"/>
            </w:pPr>
            <w:r>
              <w:rPr>
                <w:sz w:val="18"/>
              </w:rPr>
              <w:t>NFR-08</w:t>
            </w:r>
          </w:p>
        </w:tc>
        <w:tc>
          <w:tcPr>
            <w:tcW w:type="dxa" w:w="3408"/>
          </w:tcPr>
          <w:p>
            <w:pPr>
              <w:spacing w:after="80"/>
            </w:pPr>
            <w:r>
              <w:rPr>
                <w:sz w:val="18"/>
              </w:rPr>
              <w:t>Scoped API and vector tests</w:t>
            </w:r>
          </w:p>
        </w:tc>
        <w:tc>
          <w:tcPr>
            <w:tcW w:type="dxa" w:w="3408"/>
          </w:tcPr>
          <w:p>
            <w:pPr>
              <w:spacing w:after="80"/>
            </w:pPr>
            <w:r>
              <w:rPr>
                <w:sz w:val="18"/>
              </w:rPr>
              <w:t>Broader adversarial corpus and continuous delivery pipeline outstanding</w:t>
            </w:r>
          </w:p>
        </w:tc>
      </w:tr>
      <w:tr>
        <w:trPr>
          <w:cantSplit/>
        </w:trPr>
        <w:tc>
          <w:tcPr>
            <w:tcW w:type="dxa" w:w="3408"/>
          </w:tcPr>
          <w:p>
            <w:pPr>
              <w:spacing w:after="80"/>
            </w:pPr>
            <w:r>
              <w:rPr>
                <w:sz w:val="18"/>
              </w:rPr>
              <w:t>NFR-09</w:t>
            </w:r>
          </w:p>
        </w:tc>
        <w:tc>
          <w:tcPr>
            <w:tcW w:type="dxa" w:w="3408"/>
          </w:tcPr>
          <w:p>
            <w:pPr>
              <w:spacing w:after="80"/>
            </w:pPr>
            <w:r>
              <w:rPr>
                <w:sz w:val="18"/>
              </w:rPr>
              <w:t>Insert only database audit and histories</w:t>
            </w:r>
          </w:p>
        </w:tc>
        <w:tc>
          <w:tcPr>
            <w:tcW w:type="dxa" w:w="3408"/>
          </w:tcPr>
          <w:p>
            <w:pPr>
              <w:spacing w:after="80"/>
            </w:pPr>
            <w:r>
              <w:rPr>
                <w:sz w:val="18"/>
              </w:rPr>
              <w:t>One year retention operations and independent tamper review outstanding</w:t>
            </w:r>
          </w:p>
        </w:tc>
      </w:tr>
      <w:tr>
        <w:trPr>
          <w:cantSplit/>
        </w:trPr>
        <w:tc>
          <w:tcPr>
            <w:tcW w:type="dxa" w:w="3408"/>
          </w:tcPr>
          <w:p>
            <w:pPr>
              <w:spacing w:after="80"/>
            </w:pPr>
            <w:r>
              <w:rPr>
                <w:sz w:val="18"/>
              </w:rPr>
              <w:t>NFR-10</w:t>
            </w:r>
          </w:p>
        </w:tc>
        <w:tc>
          <w:tcPr>
            <w:tcW w:type="dxa" w:w="3408"/>
          </w:tcPr>
          <w:p>
            <w:pPr>
              <w:spacing w:after="80"/>
            </w:pPr>
            <w:r>
              <w:rPr>
                <w:sz w:val="18"/>
              </w:rPr>
              <w:t>Consent gates local redaction and minimal logs</w:t>
            </w:r>
          </w:p>
        </w:tc>
        <w:tc>
          <w:tcPr>
            <w:tcW w:type="dxa" w:w="3408"/>
          </w:tcPr>
          <w:p>
            <w:pPr>
              <w:spacing w:after="80"/>
            </w:pPr>
            <w:r>
              <w:rPr>
                <w:sz w:val="18"/>
              </w:rPr>
              <w:t>APPI legal review and 30 day request operations outstanding</w:t>
            </w:r>
          </w:p>
        </w:tc>
      </w:tr>
      <w:tr>
        <w:trPr>
          <w:cantSplit/>
        </w:trPr>
        <w:tc>
          <w:tcPr>
            <w:tcW w:type="dxa" w:w="3408"/>
          </w:tcPr>
          <w:p>
            <w:pPr>
              <w:spacing w:after="80"/>
            </w:pPr>
            <w:r>
              <w:rPr>
                <w:sz w:val="18"/>
              </w:rPr>
              <w:t>NFR-11</w:t>
            </w:r>
          </w:p>
        </w:tc>
        <w:tc>
          <w:tcPr>
            <w:tcW w:type="dxa" w:w="3408"/>
          </w:tcPr>
          <w:p>
            <w:pPr>
              <w:spacing w:after="80"/>
            </w:pPr>
            <w:r>
              <w:rPr>
                <w:sz w:val="18"/>
              </w:rPr>
              <w:t>Local inference and storage</w:t>
            </w:r>
          </w:p>
        </w:tc>
        <w:tc>
          <w:tcPr>
            <w:tcW w:type="dxa" w:w="3408"/>
          </w:tcPr>
          <w:p>
            <w:pPr>
              <w:spacing w:after="80"/>
            </w:pPr>
            <w:r>
              <w:rPr>
                <w:sz w:val="18"/>
              </w:rPr>
              <w:t>Approved Japan hosting provider agreements and processing regions outstanding</w:t>
            </w:r>
          </w:p>
        </w:tc>
      </w:tr>
      <w:tr>
        <w:trPr>
          <w:cantSplit/>
        </w:trPr>
        <w:tc>
          <w:tcPr>
            <w:tcW w:type="dxa" w:w="3408"/>
          </w:tcPr>
          <w:p>
            <w:pPr>
              <w:spacing w:after="80"/>
            </w:pPr>
            <w:r>
              <w:rPr>
                <w:sz w:val="18"/>
              </w:rPr>
              <w:t>NFR-12</w:t>
            </w:r>
          </w:p>
        </w:tc>
        <w:tc>
          <w:tcPr>
            <w:tcW w:type="dxa" w:w="3408"/>
          </w:tcPr>
          <w:p>
            <w:pPr>
              <w:spacing w:after="80"/>
            </w:pPr>
            <w:r>
              <w:rPr>
                <w:sz w:val="18"/>
              </w:rPr>
              <w:t>Retention configuration ZIP and deletion request</w:t>
            </w:r>
          </w:p>
        </w:tc>
        <w:tc>
          <w:tcPr>
            <w:tcW w:type="dxa" w:w="3408"/>
          </w:tcPr>
          <w:p>
            <w:pPr>
              <w:spacing w:after="80"/>
            </w:pPr>
            <w:r>
              <w:rPr>
                <w:sz w:val="18"/>
              </w:rPr>
              <w:t>Complete approved deletion and backup expiry operations outstanding</w:t>
            </w:r>
          </w:p>
        </w:tc>
      </w:tr>
      <w:tr>
        <w:trPr>
          <w:cantSplit/>
        </w:trPr>
        <w:tc>
          <w:tcPr>
            <w:tcW w:type="dxa" w:w="3408"/>
          </w:tcPr>
          <w:p>
            <w:pPr>
              <w:spacing w:after="80"/>
            </w:pPr>
            <w:r>
              <w:rPr>
                <w:sz w:val="18"/>
              </w:rPr>
              <w:t>NFR-13</w:t>
            </w:r>
          </w:p>
        </w:tc>
        <w:tc>
          <w:tcPr>
            <w:tcW w:type="dxa" w:w="3408"/>
          </w:tcPr>
          <w:p>
            <w:pPr>
              <w:spacing w:after="80"/>
            </w:pPr>
            <w:r>
              <w:rPr>
                <w:sz w:val="18"/>
              </w:rPr>
              <w:t>Bilingual resources and Japanese fonts</w:t>
            </w:r>
          </w:p>
        </w:tc>
        <w:tc>
          <w:tcPr>
            <w:tcW w:type="dxa" w:w="3408"/>
          </w:tcPr>
          <w:p>
            <w:pPr>
              <w:spacing w:after="80"/>
            </w:pPr>
            <w:r>
              <w:rPr>
                <w:sz w:val="18"/>
              </w:rPr>
              <w:t>Some English labels and Japanese human approval outstanding</w:t>
            </w:r>
          </w:p>
        </w:tc>
      </w:tr>
      <w:tr>
        <w:trPr>
          <w:cantSplit/>
        </w:trPr>
        <w:tc>
          <w:tcPr>
            <w:tcW w:type="dxa" w:w="3408"/>
          </w:tcPr>
          <w:p>
            <w:pPr>
              <w:spacing w:after="80"/>
            </w:pPr>
            <w:r>
              <w:rPr>
                <w:sz w:val="18"/>
              </w:rPr>
              <w:t>NFR-14</w:t>
            </w:r>
          </w:p>
        </w:tc>
        <w:tc>
          <w:tcPr>
            <w:tcW w:type="dxa" w:w="3408"/>
          </w:tcPr>
          <w:p>
            <w:pPr>
              <w:spacing w:after="80"/>
            </w:pPr>
            <w:r>
              <w:rPr>
                <w:sz w:val="18"/>
              </w:rPr>
              <w:t>Keyboard labels responsive layouts</w:t>
            </w:r>
          </w:p>
        </w:tc>
        <w:tc>
          <w:tcPr>
            <w:tcW w:type="dxa" w:w="3408"/>
          </w:tcPr>
          <w:p>
            <w:pPr>
              <w:spacing w:after="80"/>
            </w:pPr>
            <w:r>
              <w:rPr>
                <w:sz w:val="18"/>
              </w:rPr>
              <w:t>WCAG and JIS audit not performed</w:t>
            </w:r>
          </w:p>
        </w:tc>
      </w:tr>
      <w:tr>
        <w:trPr>
          <w:cantSplit/>
        </w:trPr>
        <w:tc>
          <w:tcPr>
            <w:tcW w:type="dxa" w:w="3408"/>
          </w:tcPr>
          <w:p>
            <w:pPr>
              <w:spacing w:after="80"/>
            </w:pPr>
            <w:r>
              <w:rPr>
                <w:sz w:val="18"/>
              </w:rPr>
              <w:t>NFR-15</w:t>
            </w:r>
          </w:p>
        </w:tc>
        <w:tc>
          <w:tcPr>
            <w:tcW w:type="dxa" w:w="3408"/>
          </w:tcPr>
          <w:p>
            <w:pPr>
              <w:spacing w:after="80"/>
            </w:pPr>
            <w:r>
              <w:rPr>
                <w:sz w:val="18"/>
              </w:rPr>
              <w:t>Tour and responsive core flow</w:t>
            </w:r>
          </w:p>
        </w:tc>
        <w:tc>
          <w:tcPr>
            <w:tcW w:type="dxa" w:w="3408"/>
          </w:tcPr>
          <w:p>
            <w:pPr>
              <w:spacing w:after="80"/>
            </w:pPr>
            <w:r>
              <w:rPr>
                <w:sz w:val="18"/>
              </w:rPr>
              <w:t>One hour user study not performed</w:t>
            </w:r>
          </w:p>
        </w:tc>
      </w:tr>
      <w:tr>
        <w:trPr>
          <w:cantSplit/>
        </w:trPr>
        <w:tc>
          <w:tcPr>
            <w:tcW w:type="dxa" w:w="3408"/>
          </w:tcPr>
          <w:p>
            <w:pPr>
              <w:spacing w:after="80"/>
            </w:pPr>
            <w:r>
              <w:rPr>
                <w:sz w:val="18"/>
              </w:rPr>
              <w:t>NFR-16</w:t>
            </w:r>
          </w:p>
        </w:tc>
        <w:tc>
          <w:tcPr>
            <w:tcW w:type="dxa" w:w="3408"/>
          </w:tcPr>
          <w:p>
            <w:pPr>
              <w:spacing w:after="80"/>
            </w:pPr>
            <w:r>
              <w:rPr>
                <w:sz w:val="18"/>
              </w:rPr>
              <w:t>Provenance citations markers injection fixtures</w:t>
            </w:r>
          </w:p>
        </w:tc>
        <w:tc>
          <w:tcPr>
            <w:tcW w:type="dxa" w:w="3408"/>
          </w:tcPr>
          <w:p>
            <w:pPr>
              <w:spacing w:after="80"/>
            </w:pPr>
            <w:r>
              <w:rPr>
                <w:sz w:val="18"/>
              </w:rPr>
              <w:t>Full factual extraction citation coverage recommendation and adversarial golden set not passed</w:t>
            </w:r>
          </w:p>
        </w:tc>
      </w:tr>
      <w:tr>
        <w:trPr>
          <w:cantSplit/>
        </w:trPr>
        <w:tc>
          <w:tcPr>
            <w:tcW w:type="dxa" w:w="3408"/>
          </w:tcPr>
          <w:p>
            <w:pPr>
              <w:spacing w:after="80"/>
            </w:pPr>
            <w:r>
              <w:rPr>
                <w:sz w:val="18"/>
              </w:rPr>
              <w:t>NFR-17</w:t>
            </w:r>
          </w:p>
        </w:tc>
        <w:tc>
          <w:tcPr>
            <w:tcW w:type="dxa" w:w="3408"/>
          </w:tcPr>
          <w:p>
            <w:pPr>
              <w:spacing w:after="80"/>
            </w:pPr>
            <w:r>
              <w:rPr>
                <w:sz w:val="18"/>
              </w:rPr>
              <w:t>Model metadata usage jobs and errors</w:t>
            </w:r>
          </w:p>
        </w:tc>
        <w:tc>
          <w:tcPr>
            <w:tcW w:type="dxa" w:w="3408"/>
          </w:tcPr>
          <w:p>
            <w:pPr>
              <w:spacing w:after="80"/>
            </w:pPr>
            <w:r>
              <w:rPr>
                <w:sz w:val="18"/>
              </w:rPr>
              <w:t>Distributed tracing metrics dashboards alerts outstanding</w:t>
            </w:r>
          </w:p>
        </w:tc>
      </w:tr>
      <w:tr>
        <w:trPr>
          <w:cantSplit/>
        </w:trPr>
        <w:tc>
          <w:tcPr>
            <w:tcW w:type="dxa" w:w="3408"/>
          </w:tcPr>
          <w:p>
            <w:pPr>
              <w:spacing w:after="80"/>
            </w:pPr>
            <w:r>
              <w:rPr>
                <w:sz w:val="18"/>
              </w:rPr>
              <w:t>NFR-18</w:t>
            </w:r>
          </w:p>
        </w:tc>
        <w:tc>
          <w:tcPr>
            <w:tcW w:type="dxa" w:w="3408"/>
          </w:tcPr>
          <w:p>
            <w:pPr>
              <w:spacing w:after="80"/>
            </w:pPr>
            <w:r>
              <w:rPr>
                <w:sz w:val="18"/>
              </w:rPr>
              <w:t>Versioned resources migrations and tests</w:t>
            </w:r>
          </w:p>
        </w:tc>
        <w:tc>
          <w:tcPr>
            <w:tcW w:type="dxa" w:w="3408"/>
          </w:tcPr>
          <w:p>
            <w:pPr>
              <w:spacing w:after="80"/>
            </w:pPr>
            <w:r>
              <w:rPr>
                <w:sz w:val="18"/>
              </w:rPr>
              <w:t>Deferred content consoles and feature flags outstanding</w:t>
            </w:r>
          </w:p>
        </w:tc>
      </w:tr>
      <w:tr>
        <w:trPr>
          <w:cantSplit/>
        </w:trPr>
        <w:tc>
          <w:tcPr>
            <w:tcW w:type="dxa" w:w="3408"/>
          </w:tcPr>
          <w:p>
            <w:pPr>
              <w:spacing w:after="80"/>
            </w:pPr>
            <w:r>
              <w:rPr>
                <w:sz w:val="18"/>
              </w:rPr>
              <w:t>NFR-19</w:t>
            </w:r>
          </w:p>
        </w:tc>
        <w:tc>
          <w:tcPr>
            <w:tcW w:type="dxa" w:w="3408"/>
          </w:tcPr>
          <w:p>
            <w:pPr>
              <w:spacing w:after="80"/>
            </w:pPr>
            <w:r>
              <w:rPr>
                <w:sz w:val="18"/>
              </w:rPr>
              <w:t>Chromium desktop and mobile viewport checks</w:t>
            </w:r>
          </w:p>
        </w:tc>
        <w:tc>
          <w:tcPr>
            <w:tcW w:type="dxa" w:w="3408"/>
          </w:tcPr>
          <w:p>
            <w:pPr>
              <w:spacing w:after="80"/>
            </w:pPr>
            <w:r>
              <w:rPr>
                <w:sz w:val="18"/>
              </w:rPr>
              <w:t>Other browsers operating systems and physical devices untested</w:t>
            </w:r>
          </w:p>
        </w:tc>
      </w:tr>
      <w:tr>
        <w:trPr>
          <w:cantSplit/>
        </w:trPr>
        <w:tc>
          <w:tcPr>
            <w:tcW w:type="dxa" w:w="3408"/>
          </w:tcPr>
          <w:p>
            <w:pPr>
              <w:spacing w:after="80"/>
            </w:pPr>
            <w:r>
              <w:rPr>
                <w:sz w:val="18"/>
              </w:rPr>
              <w:t>NFR-20</w:t>
            </w:r>
          </w:p>
        </w:tc>
        <w:tc>
          <w:tcPr>
            <w:tcW w:type="dxa" w:w="3408"/>
          </w:tcPr>
          <w:p>
            <w:pPr>
              <w:spacing w:after="80"/>
            </w:pPr>
            <w:r>
              <w:rPr>
                <w:sz w:val="18"/>
              </w:rPr>
              <w:t>Atomic budgets and usage exports</w:t>
            </w:r>
          </w:p>
        </w:tc>
        <w:tc>
          <w:tcPr>
            <w:tcW w:type="dxa" w:w="3408"/>
          </w:tcPr>
          <w:p>
            <w:pPr>
              <w:spacing w:after="80"/>
            </w:pPr>
            <w:r>
              <w:rPr>
                <w:sz w:val="18"/>
              </w:rPr>
              <w:t>Hosted provider costs and report presentation need completion</w:t>
            </w:r>
          </w:p>
        </w:tc>
      </w:tr>
    </w:tbl>
    <w:p>
      <w:pPr>
        <w:pStyle w:val="Heading1"/>
      </w:pPr>
      <w:r>
        <w:t>Executed tests</w:t>
      </w:r>
    </w:p>
    <w:p>
      <w:r>
        <w:t>Environment Python application virtual environment local PostgreSQL with pgvector and Ollama. Backend tests use a separate security demo database. Mocked provider tests identify the mock in their name; live model cases use real local services.</w:t>
      </w:r>
    </w:p>
    <w:p>
      <w:pPr>
        <w:pStyle w:val="Heading2"/>
      </w:pPr>
      <w:r>
        <w:t>pytest results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FEA"/>
          </w:tcPr>
          <w:p>
            <w:r>
              <w:rPr>
                <w:b/>
                <w:sz w:val="18"/>
              </w:rPr>
              <w:t>Scenario</w:t>
            </w:r>
          </w:p>
        </w:tc>
        <w:tc>
          <w:tcPr>
            <w:tcW w:type="dxa" w:w="3408"/>
            <w:shd w:fill="EDEFEA"/>
          </w:tcPr>
          <w:p>
            <w:r>
              <w:rPr>
                <w:b/>
                <w:sz w:val="18"/>
              </w:rPr>
              <w:t>Result</w:t>
            </w:r>
          </w:p>
        </w:tc>
        <w:tc>
          <w:tcPr>
            <w:tcW w:type="dxa" w:w="3408"/>
            <w:shd w:fill="EDEFEA"/>
          </w:tcPr>
          <w:p>
            <w:r>
              <w:rPr>
                <w:b/>
                <w:sz w:val="18"/>
              </w:rPr>
              <w:t>Actual observation</w:t>
            </w:r>
          </w:p>
        </w:tc>
      </w:tr>
      <w:tr>
        <w:trPr>
          <w:cantSplit/>
        </w:trPr>
        <w:tc>
          <w:tcPr>
            <w:tcW w:type="dxa" w:w="3408"/>
          </w:tcPr>
          <w:p>
            <w:pPr>
              <w:spacing w:after="80"/>
            </w:pPr>
            <w:r>
              <w:rPr>
                <w:sz w:val="18"/>
              </w:rPr>
              <w:t>test_setup_migration_idempotence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test_library_seed_44</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test_invitation_accept_replay_and_language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test_invitation_expiry_and_revoke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test_reset_generic_and_one_use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test_failed_login_rate_limit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test_mfa_enrollment_recovery_and_reuse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test_member_outbox_denied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test_document_versions_restore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test_export_formats_and_japanese_font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test_workspace_zip_export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test_plain_pdf_docx_xlsx_pptx_extraction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test_scanned_pdf_explicit_limitation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test_offline_ingestion_and_injection_jobs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test_workflow_b1_b3_answers_and_confirmation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test_job_dedup_and_cancel</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test_stale_job_recovery</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test_digest_deduplication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test_feedback_and_admin_reply</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test_source_saved_from_document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test_usecase_add_and_dependencies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test_deactivation_blocks_access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test_i18n_keys_and_ime_guard_present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test_automatic_capture_creates_proposals_without_confirming_mock</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test_adaptive_question_set_mock</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test_product_merge_delete_and_cross_tenant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test_library_approval_bound_to_version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test_translation_preserves_original_mock</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test_postgres_pgvector_extension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test_auth_required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test_bad_password_generic</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test_csrf_required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test_cross_origin_rejected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test_host_header_rejected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test_session_cookie_flags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test_logout_revokes_session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test_session_idle_expiry</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test_cross_workspace_endpoints[home]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test_cross_workspace_endpoints[records/fact]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test_cross_workspace_endpoints[records/source]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test_cross_workspace_endpoints[records/document]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test_cross_workspace_endpoints[records/chat]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test_cross_workspace_endpoints[records/message]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test_cross_workspace_endpoints[records/workflow]</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test_cross_workspace_endpoints[records/usecase]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test_cross_workspace_endpoints[jobs]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test_cross_workspace_endpoints[settings]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test_cross_workspace_endpoints[export-all]</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test_cross_workspace_endpoints[recommendations]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test_company_cannot_admin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test_member_cannot_settings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test_cannot_create_privileged_record_kind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test_cross_workspace_reference_blocked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test_fact_review_history_and_rejection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test_rejected_claim_not_in_historical_context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test_context_profile_off_excludes_history</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test_fact_conflict_not_silent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test_stale_fact_version_rejected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test_operator_only_shared_content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test_coordinator_read_comment_scope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test_tenant_vector_retrieval</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test_source_delete_excludes_vector_and_reopens_fact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test_upload_traversal_filename_never_controls_path</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test_misleading_pdf_rejected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test_cross_tenant_download_rejected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test_ssrf_blocked[http://127.0.0.1]</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test_ssrf_blocked[http://169.254.169.254]</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test_ssrf_blocked[http://[::1]]</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test_ssrf_blocked[http://10.0.0.1]</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test_ssrf_blocked[file:///etc/passwd]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test_ssrf_blocked[http://user:pass@example.com]</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test_ssrf_blocked[http://example.com:8080]</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test_archive_bomb_and_path_rejected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test_safe_path_blocks_traversal</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test_prompt_injection_fixture_quarantined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test_invalid_citation_detected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test_pending_action_requires_confirmation_and_is_idempotent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test_audit_append_only</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test_eval_export_requires_consent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test_redaction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test_editor_stored_xss_removed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test_sql_injection_identifier_is_data</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test_security_headers</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test_production_unsafe_defaults_blocked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test_networked_demo_binding_blocked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test_budget_reservation_concurrency</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test_model_dimension_mismatch_mock</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test_bilingual_publish_gate</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test_known_proposed_certification_cannot_be_published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test_uncited_prose_after_heading_is_marked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test_upload_limit_enforced</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test_member_cannot_confirm_fact</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test_cross_tenant_pending_action</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test_platform_cannot_forge_operator_approval</w:t>
            </w:r>
          </w:p>
        </w:tc>
        <w:tc>
          <w:tcPr>
            <w:tcW w:type="dxa" w:w="3408"/>
          </w:tcPr>
          <w:p>
            <w:pPr>
              <w:spacing w:after="80"/>
            </w:pPr>
            <w:r>
              <w:rPr>
                <w:sz w:val="18"/>
              </w:rPr>
              <w:t>Passed</w:t>
            </w:r>
          </w:p>
        </w:tc>
        <w:tc>
          <w:tcPr>
            <w:tcW w:type="dxa" w:w="3408"/>
          </w:tcPr>
          <w:p>
            <w:pPr>
              <w:spacing w:after="80"/>
            </w:pPr>
            <w:r>
              <w:rPr>
                <w:sz w:val="18"/>
              </w:rPr>
              <w:t>All assertions passed.</w:t>
            </w:r>
          </w:p>
        </w:tc>
      </w:tr>
      <w:tr>
        <w:trPr>
          <w:cantSplit/>
        </w:trPr>
        <w:tc>
          <w:tcPr>
            <w:tcW w:type="dxa" w:w="3408"/>
          </w:tcPr>
          <w:p>
            <w:pPr>
              <w:spacing w:after="80"/>
            </w:pPr>
            <w:r>
              <w:rPr>
                <w:sz w:val="18"/>
              </w:rPr>
              <w:t>test_context_budget_is_bounded_and_policy_preserved</w:t>
            </w:r>
          </w:p>
        </w:tc>
        <w:tc>
          <w:tcPr>
            <w:tcW w:type="dxa" w:w="3408"/>
          </w:tcPr>
          <w:p>
            <w:pPr>
              <w:spacing w:after="80"/>
            </w:pPr>
            <w:r>
              <w:rPr>
                <w:sz w:val="18"/>
              </w:rPr>
              <w:t>Passed</w:t>
            </w:r>
          </w:p>
        </w:tc>
        <w:tc>
          <w:tcPr>
            <w:tcW w:type="dxa" w:w="3408"/>
          </w:tcPr>
          <w:p>
            <w:pPr>
              <w:spacing w:after="80"/>
            </w:pPr>
            <w:r>
              <w:rPr>
                <w:sz w:val="18"/>
              </w:rPr>
              <w:t>All assertions passed.</w:t>
            </w:r>
          </w:p>
        </w:tc>
      </w:tr>
    </w:tbl>
    <w:p>
      <w:pPr>
        <w:pStyle w:val="Heading2"/>
      </w:pPr>
      <w:r>
        <w:t>Browser results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FEA"/>
          </w:tcPr>
          <w:p>
            <w:r>
              <w:rPr>
                <w:b/>
                <w:sz w:val="18"/>
              </w:rPr>
              <w:t>Scenario</w:t>
            </w:r>
          </w:p>
        </w:tc>
        <w:tc>
          <w:tcPr>
            <w:tcW w:type="dxa" w:w="3408"/>
            <w:shd w:fill="EDEFEA"/>
          </w:tcPr>
          <w:p>
            <w:r>
              <w:rPr>
                <w:b/>
                <w:sz w:val="18"/>
              </w:rPr>
              <w:t>Result</w:t>
            </w:r>
          </w:p>
        </w:tc>
        <w:tc>
          <w:tcPr>
            <w:tcW w:type="dxa" w:w="3408"/>
            <w:shd w:fill="EDEFEA"/>
          </w:tcPr>
          <w:p>
            <w:r>
              <w:rPr>
                <w:b/>
                <w:sz w:val="18"/>
              </w:rPr>
              <w:t>Actual observation</w:t>
            </w:r>
          </w:p>
        </w:tc>
      </w:tr>
      <w:tr>
        <w:trPr>
          <w:cantSplit/>
        </w:trPr>
        <w:tc>
          <w:tcPr>
            <w:tcW w:type="dxa" w:w="3408"/>
          </w:tcPr>
          <w:p>
            <w:pPr>
              <w:spacing w:after="80"/>
            </w:pPr>
            <w:r>
              <w:rPr>
                <w:sz w:val="18"/>
              </w:rPr>
              <w:t>English login and workspace redirect</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Workspace route profile</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Workspace route workflows</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Workspace route chats</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Workspace route knowledge</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Workspace route ai-use-cases</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Workspace route settings</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Workspace route feedback</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Profile review modal and history</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Japanese language toggle and font asset</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Chat creation and context controls</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Mobile workspace layout</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Offline assets use no external requests</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Admin dashboard, company records and audit</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No browser runtime errors or server errors</w:t>
            </w:r>
          </w:p>
        </w:tc>
        <w:tc>
          <w:tcPr>
            <w:tcW w:type="dxa" w:w="3408"/>
          </w:tcPr>
          <w:p>
            <w:pPr>
              <w:spacing w:after="80"/>
            </w:pPr>
            <w:r>
              <w:rPr>
                <w:sz w:val="18"/>
              </w:rPr>
              <w:t>Passed</w:t>
            </w:r>
          </w:p>
        </w:tc>
        <w:tc>
          <w:tcPr>
            <w:tcW w:type="dxa" w:w="3408"/>
          </w:tcPr>
          <w:p>
            <w:pPr>
              <w:spacing w:after="80"/>
            </w:pPr>
            <w:r>
              <w:rPr>
                <w:sz w:val="18"/>
              </w:rPr>
              <w:t>Scenario assertions passed.</w:t>
            </w:r>
          </w:p>
        </w:tc>
      </w:tr>
    </w:tbl>
    <w:p>
      <w:pPr>
        <w:pStyle w:val="Heading2"/>
      </w:pPr>
      <w:r>
        <w:t>Live model results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FEA"/>
          </w:tcPr>
          <w:p>
            <w:r>
              <w:rPr>
                <w:b/>
                <w:sz w:val="18"/>
              </w:rPr>
              <w:t>Scenario</w:t>
            </w:r>
          </w:p>
        </w:tc>
        <w:tc>
          <w:tcPr>
            <w:tcW w:type="dxa" w:w="3408"/>
            <w:shd w:fill="EDEFEA"/>
          </w:tcPr>
          <w:p>
            <w:r>
              <w:rPr>
                <w:b/>
                <w:sz w:val="18"/>
              </w:rPr>
              <w:t>Result</w:t>
            </w:r>
          </w:p>
        </w:tc>
        <w:tc>
          <w:tcPr>
            <w:tcW w:type="dxa" w:w="3408"/>
            <w:shd w:fill="EDEFEA"/>
          </w:tcPr>
          <w:p>
            <w:r>
              <w:rPr>
                <w:b/>
                <w:sz w:val="18"/>
              </w:rPr>
              <w:t>Actual observation</w:t>
            </w:r>
          </w:p>
        </w:tc>
      </w:tr>
      <w:tr>
        <w:trPr>
          <w:cantSplit/>
        </w:trPr>
        <w:tc>
          <w:tcPr>
            <w:tcW w:type="dxa" w:w="3408"/>
          </w:tcPr>
          <w:p>
            <w:pPr>
              <w:spacing w:after="80"/>
            </w:pPr>
            <w:r>
              <w:rPr>
                <w:sz w:val="18"/>
              </w:rPr>
              <w:t>Real offline ingestion pipeline</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Real multilingual embedding and structured extraction</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Real Japanese grounded chat</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Real English unknown-revenue answer</w:t>
            </w:r>
          </w:p>
        </w:tc>
        <w:tc>
          <w:tcPr>
            <w:tcW w:type="dxa" w:w="3408"/>
          </w:tcPr>
          <w:p>
            <w:pPr>
              <w:spacing w:after="80"/>
            </w:pPr>
            <w:r>
              <w:rPr>
                <w:sz w:val="18"/>
              </w:rPr>
              <w:t>Passed</w:t>
            </w:r>
          </w:p>
        </w:tc>
        <w:tc>
          <w:tcPr>
            <w:tcW w:type="dxa" w:w="3408"/>
          </w:tcPr>
          <w:p>
            <w:pPr>
              <w:spacing w:after="80"/>
            </w:pPr>
            <w:r>
              <w:rPr>
                <w:sz w:val="18"/>
              </w:rPr>
              <w:t>Scenario assertions passed.</w:t>
            </w:r>
          </w:p>
        </w:tc>
      </w:tr>
      <w:tr>
        <w:trPr>
          <w:cantSplit/>
        </w:trPr>
        <w:tc>
          <w:tcPr>
            <w:tcW w:type="dxa" w:w="3408"/>
          </w:tcPr>
          <w:p>
            <w:pPr>
              <w:spacing w:after="80"/>
            </w:pPr>
            <w:r>
              <w:rPr>
                <w:sz w:val="18"/>
              </w:rPr>
              <w:t>Real Japanese document generation and PDF export</w:t>
            </w:r>
          </w:p>
        </w:tc>
        <w:tc>
          <w:tcPr>
            <w:tcW w:type="dxa" w:w="3408"/>
          </w:tcPr>
          <w:p>
            <w:pPr>
              <w:spacing w:after="80"/>
            </w:pPr>
            <w:r>
              <w:rPr>
                <w:sz w:val="18"/>
              </w:rPr>
              <w:t>Passed</w:t>
            </w:r>
          </w:p>
        </w:tc>
        <w:tc>
          <w:tcPr>
            <w:tcW w:type="dxa" w:w="3408"/>
          </w:tcPr>
          <w:p>
            <w:pPr>
              <w:spacing w:after="80"/>
            </w:pPr>
            <w:r>
              <w:rPr>
                <w:sz w:val="18"/>
              </w:rPr>
              <w:t>Scenario assertions passed.</w:t>
            </w:r>
          </w:p>
        </w:tc>
      </w:tr>
    </w:tbl>
    <w:p>
      <w:pPr>
        <w:pStyle w:val="Heading1"/>
      </w:pPr>
      <w:r>
        <w:t>Security coverage and concerns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DEFEA"/>
          </w:tcPr>
          <w:p>
            <w:r>
              <w:rPr>
                <w:b/>
                <w:sz w:val="18"/>
              </w:rPr>
              <w:t>Area</w:t>
            </w:r>
          </w:p>
        </w:tc>
        <w:tc>
          <w:tcPr>
            <w:tcW w:type="dxa" w:w="3408"/>
            <w:shd w:fill="EDEFEA"/>
          </w:tcPr>
          <w:p>
            <w:r>
              <w:rPr>
                <w:b/>
                <w:sz w:val="18"/>
              </w:rPr>
              <w:t>Checks</w:t>
            </w:r>
          </w:p>
        </w:tc>
        <w:tc>
          <w:tcPr>
            <w:tcW w:type="dxa" w:w="3408"/>
            <w:shd w:fill="EDEFEA"/>
          </w:tcPr>
          <w:p>
            <w:r>
              <w:rPr>
                <w:b/>
                <w:sz w:val="18"/>
              </w:rPr>
              <w:t>Concern</w:t>
            </w:r>
          </w:p>
        </w:tc>
      </w:tr>
      <w:tr>
        <w:trPr>
          <w:cantSplit/>
        </w:trPr>
        <w:tc>
          <w:tcPr>
            <w:tcW w:type="dxa" w:w="3408"/>
          </w:tcPr>
          <w:p>
            <w:pPr>
              <w:spacing w:after="80"/>
            </w:pPr>
            <w:r>
              <w:rPr>
                <w:sz w:val="18"/>
              </w:rPr>
              <w:t>Isolation</w:t>
            </w:r>
          </w:p>
        </w:tc>
        <w:tc>
          <w:tcPr>
            <w:tcW w:type="dxa" w:w="3408"/>
          </w:tcPr>
          <w:p>
            <w:pPr>
              <w:spacing w:after="80"/>
            </w:pPr>
            <w:r>
              <w:rPr>
                <w:sz w:val="18"/>
              </w:rPr>
              <w:t>API IDs vectors source files jobs links exports and caches</w:t>
            </w:r>
          </w:p>
        </w:tc>
        <w:tc>
          <w:tcPr>
            <w:tcW w:type="dxa" w:w="3408"/>
          </w:tcPr>
          <w:p>
            <w:pPr>
              <w:spacing w:after="80"/>
            </w:pPr>
            <w:r>
              <w:rPr>
                <w:sz w:val="18"/>
              </w:rPr>
              <w:t>Passing subset tests; no independent penetration test</w:t>
            </w:r>
          </w:p>
        </w:tc>
      </w:tr>
      <w:tr>
        <w:trPr>
          <w:cantSplit/>
        </w:trPr>
        <w:tc>
          <w:tcPr>
            <w:tcW w:type="dxa" w:w="3408"/>
          </w:tcPr>
          <w:p>
            <w:pPr>
              <w:spacing w:after="80"/>
            </w:pPr>
            <w:r>
              <w:rPr>
                <w:sz w:val="18"/>
              </w:rPr>
              <w:t>Authentication</w:t>
            </w:r>
          </w:p>
        </w:tc>
        <w:tc>
          <w:tcPr>
            <w:tcW w:type="dxa" w:w="3408"/>
          </w:tcPr>
          <w:p>
            <w:pPr>
              <w:spacing w:after="80"/>
            </w:pPr>
            <w:r>
              <w:rPr>
                <w:sz w:val="18"/>
              </w:rPr>
              <w:t>CSRF cookies session expiry logout generic login/reset rate limits MFA recovery replay</w:t>
            </w:r>
          </w:p>
        </w:tc>
        <w:tc>
          <w:tcPr>
            <w:tcW w:type="dxa" w:w="3408"/>
          </w:tcPr>
          <w:p>
            <w:pPr>
              <w:spacing w:after="80"/>
            </w:pPr>
            <w:r>
              <w:rPr>
                <w:sz w:val="18"/>
              </w:rPr>
              <w:t>TLS secure cookies and privileged secret protection remain deployment tasks</w:t>
            </w:r>
          </w:p>
        </w:tc>
      </w:tr>
      <w:tr>
        <w:trPr>
          <w:cantSplit/>
        </w:trPr>
        <w:tc>
          <w:tcPr>
            <w:tcW w:type="dxa" w:w="3408"/>
          </w:tcPr>
          <w:p>
            <w:pPr>
              <w:spacing w:after="80"/>
            </w:pPr>
            <w:r>
              <w:rPr>
                <w:sz w:val="18"/>
              </w:rPr>
              <w:t>Untrusted input</w:t>
            </w:r>
          </w:p>
        </w:tc>
        <w:tc>
          <w:tcPr>
            <w:tcW w:type="dxa" w:w="3408"/>
          </w:tcPr>
          <w:p>
            <w:pPr>
              <w:spacing w:after="80"/>
            </w:pPr>
            <w:r>
              <w:rPr>
                <w:sz w:val="18"/>
              </w:rPr>
              <w:t>SQL identifier injection editor HTML file extension and ZIP checks path traversal</w:t>
            </w:r>
          </w:p>
        </w:tc>
        <w:tc>
          <w:tcPr>
            <w:tcW w:type="dxa" w:w="3408"/>
          </w:tcPr>
          <w:p>
            <w:pPr>
              <w:spacing w:after="80"/>
            </w:pPr>
            <w:r>
              <w:rPr>
                <w:sz w:val="18"/>
              </w:rPr>
              <w:t>Full parser fuzzing resource exhaustion and malicious office corpus untested</w:t>
            </w:r>
          </w:p>
        </w:tc>
      </w:tr>
      <w:tr>
        <w:trPr>
          <w:cantSplit/>
        </w:trPr>
        <w:tc>
          <w:tcPr>
            <w:tcW w:type="dxa" w:w="3408"/>
          </w:tcPr>
          <w:p>
            <w:pPr>
              <w:spacing w:after="80"/>
            </w:pPr>
            <w:r>
              <w:rPr>
                <w:sz w:val="18"/>
              </w:rPr>
              <w:t>Crawling</w:t>
            </w:r>
          </w:p>
        </w:tc>
        <w:tc>
          <w:tcPr>
            <w:tcW w:type="dxa" w:w="3408"/>
          </w:tcPr>
          <w:p>
            <w:pPr>
              <w:spacing w:after="80"/>
            </w:pPr>
            <w:r>
              <w:rPr>
                <w:sz w:val="18"/>
              </w:rPr>
              <w:t>Private loopback link local destinations redirects pinned addresses robots limits</w:t>
            </w:r>
          </w:p>
        </w:tc>
        <w:tc>
          <w:tcPr>
            <w:tcW w:type="dxa" w:w="3408"/>
          </w:tcPr>
          <w:p>
            <w:pPr>
              <w:spacing w:after="80"/>
            </w:pPr>
            <w:r>
              <w:rPr>
                <w:sz w:val="18"/>
              </w:rPr>
              <w:t>Live site corpus DNS edge cases and production egress rules require validation</w:t>
            </w:r>
          </w:p>
        </w:tc>
      </w:tr>
      <w:tr>
        <w:trPr>
          <w:cantSplit/>
        </w:trPr>
        <w:tc>
          <w:tcPr>
            <w:tcW w:type="dxa" w:w="3408"/>
          </w:tcPr>
          <w:p>
            <w:pPr>
              <w:spacing w:after="80"/>
            </w:pPr>
            <w:r>
              <w:rPr>
                <w:sz w:val="18"/>
              </w:rPr>
              <w:t>AI</w:t>
            </w:r>
          </w:p>
        </w:tc>
        <w:tc>
          <w:tcPr>
            <w:tcW w:type="dxa" w:w="3408"/>
          </w:tcPr>
          <w:p>
            <w:pPr>
              <w:spacing w:after="80"/>
            </w:pPr>
            <w:r>
              <w:rPr>
                <w:sz w:val="18"/>
              </w:rPr>
              <w:t>Quarantine policy context toggles rejected claims citation handle validity and confirmations</w:t>
            </w:r>
          </w:p>
        </w:tc>
        <w:tc>
          <w:tcPr>
            <w:tcW w:type="dxa" w:w="3408"/>
          </w:tcPr>
          <w:p>
            <w:pPr>
              <w:spacing w:after="80"/>
            </w:pPr>
            <w:r>
              <w:rPr>
                <w:sz w:val="18"/>
              </w:rPr>
              <w:t>Semantic truth and every statement provenance are not guaranteed by handle checks</w:t>
            </w:r>
          </w:p>
        </w:tc>
      </w:tr>
      <w:tr>
        <w:trPr>
          <w:cantSplit/>
        </w:trPr>
        <w:tc>
          <w:tcPr>
            <w:tcW w:type="dxa" w:w="3408"/>
          </w:tcPr>
          <w:p>
            <w:pPr>
              <w:spacing w:after="80"/>
            </w:pPr>
            <w:r>
              <w:rPr>
                <w:sz w:val="18"/>
              </w:rPr>
              <w:t>Privacy</w:t>
            </w:r>
          </w:p>
        </w:tc>
        <w:tc>
          <w:tcPr>
            <w:tcW w:type="dxa" w:w="3408"/>
          </w:tcPr>
          <w:p>
            <w:pPr>
              <w:spacing w:after="80"/>
            </w:pPr>
            <w:r>
              <w:rPr>
                <w:sz w:val="18"/>
              </w:rPr>
              <w:t>Outbox authorisation consent evaluation redaction and secret free error design</w:t>
            </w:r>
          </w:p>
        </w:tc>
        <w:tc>
          <w:tcPr>
            <w:tcW w:type="dxa" w:w="3408"/>
          </w:tcPr>
          <w:p>
            <w:pPr>
              <w:spacing w:after="80"/>
            </w:pPr>
            <w:r>
              <w:rPr>
                <w:sz w:val="18"/>
              </w:rPr>
              <w:t>Redaction review required; legal privacy notices remain draft</w:t>
            </w:r>
          </w:p>
        </w:tc>
      </w:tr>
      <w:tr>
        <w:trPr>
          <w:cantSplit/>
        </w:trPr>
        <w:tc>
          <w:tcPr>
            <w:tcW w:type="dxa" w:w="3408"/>
          </w:tcPr>
          <w:p>
            <w:pPr>
              <w:spacing w:after="80"/>
            </w:pPr>
            <w:r>
              <w:rPr>
                <w:sz w:val="18"/>
              </w:rPr>
              <w:t>Concurrency</w:t>
            </w:r>
          </w:p>
        </w:tc>
        <w:tc>
          <w:tcPr>
            <w:tcW w:type="dxa" w:w="3408"/>
          </w:tcPr>
          <w:p>
            <w:pPr>
              <w:spacing w:after="80"/>
            </w:pPr>
            <w:r>
              <w:rPr>
                <w:sz w:val="18"/>
              </w:rPr>
              <w:t>Budget reservation action replay job leases and digest keys</w:t>
            </w:r>
          </w:p>
        </w:tc>
        <w:tc>
          <w:tcPr>
            <w:tcW w:type="dxa" w:w="3408"/>
          </w:tcPr>
          <w:p>
            <w:pPr>
              <w:spacing w:after="80"/>
            </w:pPr>
            <w:r>
              <w:rPr>
                <w:sz w:val="18"/>
              </w:rPr>
              <w:t>Load stress crash mid transaction and multi process operation not validated</w:t>
            </w:r>
          </w:p>
        </w:tc>
      </w:tr>
    </w:tbl>
    <w:p>
      <w:pPr>
        <w:pStyle w:val="Heading1"/>
      </w:pPr>
      <w:r>
        <w:t>Dependency advisories</w:t>
      </w:r>
    </w:p>
    <w:p>
      <w:r>
        <w:t>Python vulnerabilities currently reported 0. Frontend {"info": 0, "low": 0, "moderate": 0, "high": 0, "critical": 0, "total": 0}. Advisory results are time specific and not a complete security assessment.</w:t>
      </w:r>
    </w:p>
    <w:p>
      <w:pPr>
        <w:pStyle w:val="Heading1"/>
      </w:pPr>
      <w:r>
        <w:t>Production risk register</w:t>
      </w:r>
    </w:p>
    <w:p>
      <w:pPr>
        <w:pStyle w:val="Heading2"/>
      </w:pPr>
      <w:r>
        <w:t>R01 Network deployment</w:t>
      </w:r>
    </w:p>
    <w:p>
      <w:r>
        <w:rPr>
          <w:b/>
        </w:rPr>
        <w:t xml:space="preserve">Assessment </w:t>
      </w:r>
      <w:r>
        <w:t>High | Blocked for production</w:t>
      </w:r>
    </w:p>
    <w:p>
      <w:r>
        <w:rPr>
          <w:b/>
        </w:rPr>
        <w:t xml:space="preserve">Concern </w:t>
      </w:r>
      <w:r>
        <w:t>The current service is an HTTP localhost demo with synthetic credentials and visible MFA bypass.</w:t>
      </w:r>
    </w:p>
    <w:p>
      <w:r>
        <w:rPr>
          <w:b/>
        </w:rPr>
        <w:t xml:space="preserve">Required before production </w:t>
      </w:r>
      <w:r>
        <w:t>TLS, secure cookies, trusted host/origin configuration, replacement accounts, enforced MFA and least privilege database role.</w:t>
      </w:r>
    </w:p>
    <w:p>
      <w:pPr>
        <w:pStyle w:val="Heading2"/>
      </w:pPr>
      <w:r>
        <w:t>R02 AI factual correctness</w:t>
      </w:r>
    </w:p>
    <w:p>
      <w:r>
        <w:rPr>
          <w:b/>
        </w:rPr>
        <w:t xml:space="preserve">Assessment </w:t>
      </w:r>
      <w:r>
        <w:t>High | Partial controls</w:t>
      </w:r>
    </w:p>
    <w:p>
      <w:r>
        <w:rPr>
          <w:b/>
        </w:rPr>
        <w:t xml:space="preserve">Concern </w:t>
      </w:r>
      <w:r>
        <w:t>Handle validity and known-value blocking do not prove semantic support for every statement.</w:t>
      </w:r>
    </w:p>
    <w:p>
      <w:r>
        <w:rPr>
          <w:b/>
        </w:rPr>
        <w:t xml:space="preserve">Required before production </w:t>
      </w:r>
      <w:r>
        <w:t>SRS 30-site extraction and citation/assumption golden sets, adversarial prompts, bilingual reviewer scoring and known hallucination regressions.</w:t>
      </w:r>
    </w:p>
    <w:p>
      <w:pPr>
        <w:pStyle w:val="Heading2"/>
      </w:pPr>
      <w:r>
        <w:t>R03 Confidentiality and sharing</w:t>
      </w:r>
    </w:p>
    <w:p>
      <w:r>
        <w:rPr>
          <w:b/>
        </w:rPr>
        <w:t xml:space="preserve">Assessment </w:t>
      </w:r>
      <w:r>
        <w:t>High | Partial</w:t>
      </w:r>
    </w:p>
    <w:p>
      <w:r>
        <w:rPr>
          <w:b/>
        </w:rPr>
        <w:t xml:space="preserve">Concern </w:t>
      </w:r>
      <w:r>
        <w:t>Explicit document/chat/Coordinator sharing and all historical reference boundaries need completion.</w:t>
      </w:r>
    </w:p>
    <w:p>
      <w:r>
        <w:rPr>
          <w:b/>
        </w:rPr>
        <w:t xml:space="preserve">Required before production </w:t>
      </w:r>
      <w:r>
        <w:t>Close acceptance gaps and expand adversarial permission tests before using confidential customer data.</w:t>
      </w:r>
    </w:p>
    <w:p>
      <w:pPr>
        <w:pStyle w:val="Heading2"/>
      </w:pPr>
      <w:r>
        <w:t>R04 Sensitive secrets</w:t>
      </w:r>
    </w:p>
    <w:p>
      <w:r>
        <w:rPr>
          <w:b/>
        </w:rPr>
        <w:t xml:space="preserve">Assessment </w:t>
      </w:r>
      <w:r>
        <w:t>High | Local only</w:t>
      </w:r>
    </w:p>
    <w:p>
      <w:r>
        <w:rPr>
          <w:b/>
        </w:rPr>
        <w:t xml:space="preserve">Concern </w:t>
      </w:r>
      <w:r>
        <w:t>TOTP secrets are stored in the local database without an external encryption-key service. Development outbox contains capability links.</w:t>
      </w:r>
    </w:p>
    <w:p>
      <w:r>
        <w:rPr>
          <w:b/>
        </w:rPr>
        <w:t xml:space="preserve">Required before production </w:t>
      </w:r>
      <w:r>
        <w:t>Encrypt TOTP secrets with managed keys, disable development outbox, define secret rotation and access review.</w:t>
      </w:r>
    </w:p>
    <w:p>
      <w:pPr>
        <w:pStyle w:val="Heading2"/>
      </w:pPr>
      <w:r>
        <w:t>R05 Input resource exhaustion</w:t>
      </w:r>
    </w:p>
    <w:p>
      <w:r>
        <w:rPr>
          <w:b/>
        </w:rPr>
        <w:t xml:space="preserve">Assessment </w:t>
      </w:r>
      <w:r>
        <w:t>High | Subset tested</w:t>
      </w:r>
    </w:p>
    <w:p>
      <w:r>
        <w:rPr>
          <w:b/>
        </w:rPr>
        <w:t xml:space="preserve">Concern </w:t>
      </w:r>
      <w:r>
        <w:t>Upload/path/ZIP checks exist but parser CPU, nested formats, slow clients and malformed-file fuzzing are not exhaustively tested.</w:t>
      </w:r>
    </w:p>
    <w:p>
      <w:r>
        <w:rPr>
          <w:b/>
        </w:rPr>
        <w:t xml:space="preserve">Required before production </w:t>
      </w:r>
      <w:r>
        <w:t>Proxy timeouts, parser isolation, CPU/memory quotas, malicious-file corpus, malware policy and streaming body enforcement.</w:t>
      </w:r>
    </w:p>
    <w:p>
      <w:pPr>
        <w:pStyle w:val="Heading2"/>
      </w:pPr>
      <w:r>
        <w:t>R06 Recovery and deletion</w:t>
      </w:r>
    </w:p>
    <w:p>
      <w:r>
        <w:rPr>
          <w:b/>
        </w:rPr>
        <w:t xml:space="preserve">Assessment </w:t>
      </w:r>
      <w:r>
        <w:t>High | Incomplete operations</w:t>
      </w:r>
    </w:p>
    <w:p>
      <w:r>
        <w:rPr>
          <w:b/>
        </w:rPr>
        <w:t xml:space="preserve">Concern </w:t>
      </w:r>
      <w:r>
        <w:t>No production RPO/RTO demonstration, encrypted scheduled backups or complete backup-expiry deletion workflow.</w:t>
      </w:r>
    </w:p>
    <w:p>
      <w:r>
        <w:rPr>
          <w:b/>
        </w:rPr>
        <w:t xml:space="preserve">Required before production </w:t>
      </w:r>
      <w:r>
        <w:t>Automated encrypted backups, restoration rehearsal, approved retention/deletion execution and backup lifecycle policy.</w:t>
      </w:r>
    </w:p>
    <w:p>
      <w:pPr>
        <w:pStyle w:val="Heading2"/>
      </w:pPr>
      <w:r>
        <w:t>R07 Privacy and residency</w:t>
      </w:r>
    </w:p>
    <w:p>
      <w:r>
        <w:rPr>
          <w:b/>
        </w:rPr>
        <w:t xml:space="preserve">Assessment </w:t>
      </w:r>
      <w:r>
        <w:t>High | External approval required</w:t>
      </w:r>
    </w:p>
    <w:p>
      <w:r>
        <w:rPr>
          <w:b/>
        </w:rPr>
        <w:t xml:space="preserve">Concern </w:t>
      </w:r>
      <w:r>
        <w:t>APPI notices, legal controller, Japan hosting and hosted-model processing agreements are unresolved.</w:t>
      </w:r>
    </w:p>
    <w:p>
      <w:r>
        <w:rPr>
          <w:b/>
        </w:rPr>
        <w:t xml:space="preserve">Required before production </w:t>
      </w:r>
      <w:r>
        <w:t>Legal review, approved notices, purpose limitation, request handling and provider agreements before personal/customer data use.</w:t>
      </w:r>
    </w:p>
    <w:p>
      <w:pPr>
        <w:pStyle w:val="Heading2"/>
      </w:pPr>
      <w:r>
        <w:t>R08 Availability and scale</w:t>
      </w:r>
    </w:p>
    <w:p>
      <w:r>
        <w:rPr>
          <w:b/>
        </w:rPr>
        <w:t xml:space="preserve">Assessment </w:t>
      </w:r>
      <w:r>
        <w:t>Medium | Not load tested</w:t>
      </w:r>
    </w:p>
    <w:p>
      <w:r>
        <w:rPr>
          <w:b/>
        </w:rPr>
        <w:t xml:space="preserve">Concern </w:t>
      </w:r>
      <w:r>
        <w:t>One process, two worker lanes and serial model generation have not met the SRS capacity or latency targets.</w:t>
      </w:r>
    </w:p>
    <w:p>
      <w:r>
        <w:rPr>
          <w:b/>
        </w:rPr>
        <w:t xml:space="preserve">Required before production </w:t>
      </w:r>
      <w:r>
        <w:t>Load and failure testing, admission control, priority scheduling metrics and a measured scale-out design.</w:t>
      </w:r>
    </w:p>
    <w:p>
      <w:pPr>
        <w:pStyle w:val="Heading2"/>
      </w:pPr>
      <w:r>
        <w:t>R09 Accessibility and compatibility</w:t>
      </w:r>
    </w:p>
    <w:p>
      <w:r>
        <w:rPr>
          <w:b/>
        </w:rPr>
        <w:t xml:space="preserve">Assessment </w:t>
      </w:r>
      <w:r>
        <w:t>Medium | Subset tested</w:t>
      </w:r>
    </w:p>
    <w:p>
      <w:r>
        <w:rPr>
          <w:b/>
        </w:rPr>
        <w:t xml:space="preserve">Concern </w:t>
      </w:r>
      <w:r>
        <w:t>Chromium desktop/mobile viewport tests do not establish WCAG/JIS compliance or the required browser/OS matrix.</w:t>
      </w:r>
    </w:p>
    <w:p>
      <w:r>
        <w:rPr>
          <w:b/>
        </w:rPr>
        <w:t xml:space="preserve">Required before production </w:t>
      </w:r>
      <w:r>
        <w:t>Keyboard/screen-reader/contrast audit, real devices, Windows/macOS and current/previous browsers.</w:t>
      </w:r>
    </w:p>
    <w:p>
      <w:pPr>
        <w:pStyle w:val="Heading2"/>
      </w:pPr>
      <w:r>
        <w:t>R10 Content governance</w:t>
      </w:r>
    </w:p>
    <w:p>
      <w:r>
        <w:rPr>
          <w:b/>
        </w:rPr>
        <w:t xml:space="preserve">Assessment </w:t>
      </w:r>
      <w:r>
        <w:t>Medium | Draft</w:t>
      </w:r>
    </w:p>
    <w:p>
      <w:r>
        <w:rPr>
          <w:b/>
        </w:rPr>
        <w:t xml:space="preserve">Concern </w:t>
      </w:r>
      <w:r>
        <w:t>Library teaching content and Japanese/legal wording have not been approved by the Operator and Atomic Loops.</w:t>
      </w:r>
    </w:p>
    <w:p>
      <w:r>
        <w:rPr>
          <w:b/>
        </w:rPr>
        <w:t xml:space="preserve">Required before production </w:t>
      </w:r>
      <w:r>
        <w:t>Complete referenced source material, factual review, Japanese approval and version-bound publication review.</w:t>
      </w:r>
    </w:p>
    <w:p>
      <w:pPr>
        <w:pStyle w:val="Heading2"/>
      </w:pPr>
      <w:r>
        <w:t>R11 Supply chain</w:t>
      </w:r>
    </w:p>
    <w:p>
      <w:r>
        <w:rPr>
          <w:b/>
        </w:rPr>
        <w:t xml:space="preserve">Assessment </w:t>
      </w:r>
      <w:r>
        <w:t>Medium | Current audits clean</w:t>
      </w:r>
    </w:p>
    <w:p>
      <w:r>
        <w:rPr>
          <w:b/>
        </w:rPr>
        <w:t xml:space="preserve">Concern </w:t>
      </w:r>
      <w:r>
        <w:t>Dependency audits are time-specific and do not assess every transitive/native dependency, model or browser runtime.</w:t>
      </w:r>
    </w:p>
    <w:p>
      <w:r>
        <w:rPr>
          <w:b/>
        </w:rPr>
        <w:t xml:space="preserve">Required before production </w:t>
      </w:r>
      <w:r>
        <w:t>Repeat audits in CI, pin deployment builds, review licences/model sources and define patch management.</w:t>
      </w:r>
    </w:p>
    <w:p>
      <w:pPr>
        <w:pStyle w:val="Heading2"/>
      </w:pPr>
      <w:r>
        <w:t>R12 Operational delivery</w:t>
      </w:r>
    </w:p>
    <w:p>
      <w:r>
        <w:rPr>
          <w:b/>
        </w:rPr>
        <w:t xml:space="preserve">Assessment </w:t>
      </w:r>
      <w:r>
        <w:t>Medium | Incomplete</w:t>
      </w:r>
    </w:p>
    <w:p>
      <w:r>
        <w:rPr>
          <w:b/>
        </w:rPr>
        <w:t xml:space="preserve">Concern </w:t>
      </w:r>
      <w:r>
        <w:t>Optional SMTP delivery, production monitoring and some included feature acceptance criteria remain incomplete.</w:t>
      </w:r>
    </w:p>
    <w:p>
      <w:r>
        <w:rPr>
          <w:b/>
        </w:rPr>
        <w:t xml:space="preserve">Required before production </w:t>
      </w:r>
      <w:r>
        <w:t>Close the requirement ledger gaps, implement provider delivery and alerts, run an independent penetration test and document incident response.</w:t>
      </w:r>
    </w:p>
    <w:p>
      <w:pPr>
        <w:pStyle w:val="Heading1"/>
      </w:pPr>
      <w:r>
        <w:t>Deployment blockers and approvals</w:t>
      </w:r>
    </w:p>
    <w:p>
      <w:r>
        <w:t>Keep the current demo bound to localhost with synthetic data.</w:t>
      </w:r>
    </w:p>
    <w:p>
      <w:r>
        <w:t>Before shared network use remove demo credentials and MFA bypass disable development outbox configure TLS trusted hosts secure cookies and appropriate database privileges.</w:t>
      </w:r>
    </w:p>
    <w:p>
      <w:r>
        <w:t>Before production complete included acceptance gaps independently test security accessibility backup restore retention deletion performance and provider failure behaviour.</w:t>
      </w:r>
    </w:p>
    <w:p>
      <w:r>
        <w:t>Obtain Operator approval for legal notices Japanese wording data controller hosting region and any hosted model processing.</w:t>
      </w:r>
    </w:p>
    <w:p>
      <w:r>
        <w:t>Review every AI generated draft. Source handles prove traceability only; factual correctness still requires evidence and human review.</w:t>
      </w:r>
    </w:p>
    <w:p>
      <w:pPr>
        <w:pStyle w:val="Heading1"/>
      </w:pPr>
      <w:r>
        <w:t>Evidence locations</w:t>
      </w:r>
    </w:p>
    <w:p>
      <w:r>
        <w:t>docs/requirements.json</w:t>
      </w:r>
    </w:p>
    <w:p>
      <w:r>
        <w:t>docs/decisions.json</w:t>
      </w:r>
    </w:p>
    <w:p>
      <w:r>
        <w:t>evidence/all-junit.xml</w:t>
      </w:r>
    </w:p>
    <w:p>
      <w:r>
        <w:t>evidence/browser-results.json</w:t>
      </w:r>
    </w:p>
    <w:p>
      <w:r>
        <w:t>evidence/live-model-results.json</w:t>
      </w:r>
    </w:p>
    <w:p>
      <w:r>
        <w:t>evidence/preflight.json</w:t>
      </w:r>
    </w:p>
    <w:p>
      <w:r>
        <w:t>evidence/python-audit.json</w:t>
      </w:r>
    </w:p>
    <w:p>
      <w:r>
        <w:t>evidence/frontend-audit.json</w:t>
      </w:r>
    </w:p>
    <w:p>
      <w:r>
        <w:t>evidence/test-index.json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